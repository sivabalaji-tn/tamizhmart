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20B6" w14:textId="77777777" w:rsidR="00A30CCE" w:rsidRDefault="00A30CCE">
      <w:pPr>
        <w:spacing w:before="1200"/>
        <w:jc w:val="center"/>
      </w:pPr>
    </w:p>
    <w:p w14:paraId="5953C62D" w14:textId="77777777" w:rsidR="00A30CCE" w:rsidRDefault="00000000">
      <w:pPr>
        <w:jc w:val="center"/>
      </w:pPr>
      <w:r>
        <w:rPr>
          <w:rFonts w:ascii="Calibri" w:hAnsi="Calibri"/>
          <w:b/>
          <w:color w:val="0F172A"/>
          <w:sz w:val="64"/>
        </w:rPr>
        <w:t>TamizhMart</w:t>
      </w:r>
    </w:p>
    <w:p w14:paraId="7DE680F0" w14:textId="77777777" w:rsidR="00A30CCE" w:rsidRPr="007D009E" w:rsidRDefault="00000000">
      <w:pPr>
        <w:jc w:val="center"/>
        <w:rPr>
          <w:b/>
          <w:bCs/>
        </w:rPr>
      </w:pPr>
      <w:r w:rsidRPr="007D009E">
        <w:rPr>
          <w:rFonts w:ascii="Calibri" w:hAnsi="Calibri"/>
          <w:b/>
          <w:bCs/>
          <w:color w:val="C8A97E"/>
          <w:sz w:val="32"/>
        </w:rPr>
        <w:t>White-Label Multi-Tenant E-Commerce Platform</w:t>
      </w:r>
    </w:p>
    <w:p w14:paraId="0EED7A2A" w14:textId="77777777" w:rsidR="00A30CCE" w:rsidRPr="007D009E" w:rsidRDefault="00000000">
      <w:pPr>
        <w:jc w:val="center"/>
        <w:rPr>
          <w:b/>
          <w:bCs/>
        </w:rPr>
      </w:pPr>
      <w:r w:rsidRPr="007D009E">
        <w:rPr>
          <w:rFonts w:ascii="Calibri" w:hAnsi="Calibri"/>
          <w:b/>
          <w:bCs/>
          <w:color w:val="6B7280"/>
          <w:sz w:val="24"/>
        </w:rPr>
        <w:t>Complete Technical Project Documentation</w:t>
      </w:r>
    </w:p>
    <w:p w14:paraId="47746437" w14:textId="77777777" w:rsidR="00A30CCE" w:rsidRDefault="00A30CCE"/>
    <w:p w14:paraId="57356C58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8A480E" w14:textId="77777777" w:rsidR="00A30CCE" w:rsidRDefault="00A30CCE"/>
    <w:p w14:paraId="4EFB23FE" w14:textId="1D716D4A" w:rsidR="00A30CCE" w:rsidRDefault="007D009E">
      <w:pPr>
        <w:jc w:val="center"/>
      </w:pPr>
      <w:r>
        <w:rPr>
          <w:rFonts w:ascii="Calibri" w:hAnsi="Calibri"/>
          <w:color w:val="6B7280"/>
          <w:sz w:val="20"/>
        </w:rPr>
        <w:t>Documented</w:t>
      </w:r>
      <w:r w:rsidR="00000000">
        <w:rPr>
          <w:rFonts w:ascii="Calibri" w:hAnsi="Calibri"/>
          <w:color w:val="6B7280"/>
          <w:sz w:val="20"/>
        </w:rPr>
        <w:t xml:space="preserve"> by</w:t>
      </w:r>
    </w:p>
    <w:p w14:paraId="13A09820" w14:textId="176FFE31" w:rsidR="00A30CCE" w:rsidRPr="00875EF4" w:rsidRDefault="00000000">
      <w:pPr>
        <w:jc w:val="center"/>
        <w:rPr>
          <w:rFonts w:ascii="Britannic Bold" w:hAnsi="Britannic Bold"/>
        </w:rPr>
      </w:pPr>
      <w:r w:rsidRPr="00875EF4">
        <w:rPr>
          <w:rFonts w:ascii="Britannic Bold" w:hAnsi="Britannic Bold"/>
          <w:color w:val="0F172A"/>
          <w:sz w:val="36"/>
        </w:rPr>
        <w:t>Siva</w:t>
      </w:r>
      <w:r w:rsidR="007D009E" w:rsidRPr="00875EF4">
        <w:rPr>
          <w:rFonts w:ascii="Britannic Bold" w:hAnsi="Britannic Bold"/>
          <w:color w:val="0F172A"/>
          <w:sz w:val="36"/>
        </w:rPr>
        <w:t xml:space="preserve"> B</w:t>
      </w:r>
      <w:r w:rsidRPr="00875EF4">
        <w:rPr>
          <w:rFonts w:ascii="Britannic Bold" w:hAnsi="Britannic Bold"/>
          <w:color w:val="0F172A"/>
          <w:sz w:val="36"/>
        </w:rPr>
        <w:t>alaji</w:t>
      </w:r>
      <w:r w:rsidR="007D009E" w:rsidRPr="00875EF4">
        <w:rPr>
          <w:rFonts w:ascii="Britannic Bold" w:hAnsi="Britannic Bold"/>
          <w:color w:val="0F172A"/>
          <w:sz w:val="36"/>
        </w:rPr>
        <w:t xml:space="preserve"> SM</w:t>
      </w:r>
    </w:p>
    <w:p w14:paraId="12F8B6BB" w14:textId="4EB42AAE" w:rsidR="00A30CCE" w:rsidRDefault="00000000">
      <w:pPr>
        <w:jc w:val="center"/>
      </w:pPr>
      <w:r>
        <w:rPr>
          <w:rFonts w:ascii="Calibri" w:hAnsi="Calibri"/>
          <w:color w:val="6B7280"/>
        </w:rPr>
        <w:t xml:space="preserve">Software Engineer | </w:t>
      </w:r>
      <w:r w:rsidR="00875EF4">
        <w:rPr>
          <w:rFonts w:ascii="Calibri" w:hAnsi="Calibri"/>
          <w:color w:val="6B7280"/>
        </w:rPr>
        <w:t xml:space="preserve">AI </w:t>
      </w:r>
      <w:r>
        <w:rPr>
          <w:rFonts w:ascii="Calibri" w:hAnsi="Calibri"/>
          <w:color w:val="6B7280"/>
        </w:rPr>
        <w:t>Full-Stack PHP Developer</w:t>
      </w:r>
    </w:p>
    <w:p w14:paraId="6A86D2C3" w14:textId="77777777" w:rsidR="00A30CCE" w:rsidRDefault="00000000">
      <w:pPr>
        <w:jc w:val="center"/>
      </w:pPr>
      <w:r>
        <w:rPr>
          <w:rFonts w:ascii="Calibri" w:hAnsi="Calibri"/>
          <w:color w:val="6B7280"/>
        </w:rPr>
        <w:t>Tamil Nadu, India  🇮🇳</w:t>
      </w:r>
    </w:p>
    <w:p w14:paraId="515070D5" w14:textId="77777777" w:rsidR="00A30CCE" w:rsidRDefault="00000000">
      <w:pPr>
        <w:jc w:val="center"/>
      </w:pPr>
      <w:r>
        <w:rPr>
          <w:rFonts w:ascii="Calibri" w:hAnsi="Calibri"/>
          <w:color w:val="1D4ED8"/>
        </w:rPr>
        <w:t>GitHub: @sivabalaji-tn</w:t>
      </w:r>
    </w:p>
    <w:p w14:paraId="16058E19" w14:textId="77777777" w:rsidR="00A30CCE" w:rsidRDefault="00A30CCE"/>
    <w:p w14:paraId="6E290C14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C1418B" w14:textId="77777777" w:rsidR="00A30CCE" w:rsidRDefault="00A30CCE"/>
    <w:p w14:paraId="0BFC4917" w14:textId="77777777" w:rsidR="00A30CCE" w:rsidRDefault="00000000">
      <w:pPr>
        <w:jc w:val="center"/>
      </w:pPr>
      <w:r>
        <w:rPr>
          <w:rFonts w:ascii="Calibri" w:hAnsi="Calibri"/>
          <w:color w:val="6B7280"/>
          <w:sz w:val="20"/>
        </w:rPr>
        <w:t>Version 2.0  ·  August 2026</w:t>
      </w:r>
    </w:p>
    <w:p w14:paraId="688CB7CB" w14:textId="77777777" w:rsidR="00A30CCE" w:rsidRDefault="00000000">
      <w:pPr>
        <w:jc w:val="center"/>
      </w:pPr>
      <w:r>
        <w:rPr>
          <w:rFonts w:ascii="Calibri" w:hAnsi="Calibri"/>
          <w:color w:val="6B7280"/>
          <w:sz w:val="20"/>
        </w:rPr>
        <w:t>© 2025–2026 Sivabalaji. All rights reserved.</w:t>
      </w:r>
    </w:p>
    <w:p w14:paraId="7973C8AD" w14:textId="77777777" w:rsidR="00A30CCE" w:rsidRDefault="00000000">
      <w:r>
        <w:br w:type="page"/>
      </w:r>
    </w:p>
    <w:p w14:paraId="69E67E32" w14:textId="77777777" w:rsidR="00A30CCE" w:rsidRDefault="00000000">
      <w:pPr>
        <w:shd w:val="clear" w:color="auto" w:fill="F0EBE2"/>
        <w:spacing w:before="360" w:after="120"/>
        <w:ind w:left="170"/>
      </w:pPr>
      <w:proofErr w:type="gramStart"/>
      <w:r>
        <w:rPr>
          <w:rFonts w:ascii="Calibri" w:hAnsi="Calibri"/>
          <w:b/>
          <w:color w:val="0F172A"/>
          <w:sz w:val="30"/>
        </w:rPr>
        <w:lastRenderedPageBreak/>
        <w:t>📋  TABLE</w:t>
      </w:r>
      <w:proofErr w:type="gramEnd"/>
      <w:r>
        <w:rPr>
          <w:rFonts w:ascii="Calibri" w:hAnsi="Calibri"/>
          <w:b/>
          <w:color w:val="0F172A"/>
          <w:sz w:val="30"/>
        </w:rPr>
        <w:t xml:space="preserve"> OF CONTENTS</w:t>
      </w:r>
    </w:p>
    <w:p w14:paraId="4A842CFD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1   </w:t>
      </w:r>
      <w:r w:rsidRPr="00875EF4">
        <w:rPr>
          <w:rFonts w:ascii="Calibri" w:hAnsi="Calibri"/>
          <w:szCs w:val="24"/>
        </w:rPr>
        <w:t>Project Overview &amp; Purpose</w:t>
      </w:r>
    </w:p>
    <w:p w14:paraId="4BBEC42B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2   </w:t>
      </w:r>
      <w:r w:rsidRPr="00875EF4">
        <w:rPr>
          <w:rFonts w:ascii="Calibri" w:hAnsi="Calibri"/>
          <w:szCs w:val="24"/>
        </w:rPr>
        <w:t>Architecture &amp; Technology Stack</w:t>
      </w:r>
    </w:p>
    <w:p w14:paraId="707892CA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3   </w:t>
      </w:r>
      <w:r w:rsidRPr="00875EF4">
        <w:rPr>
          <w:rFonts w:ascii="Calibri" w:hAnsi="Calibri"/>
          <w:szCs w:val="24"/>
        </w:rPr>
        <w:t>Development Environment — Docker Setup</w:t>
      </w:r>
    </w:p>
    <w:p w14:paraId="5CA4422C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4   </w:t>
      </w:r>
      <w:r w:rsidRPr="00875EF4">
        <w:rPr>
          <w:rFonts w:ascii="Calibri" w:hAnsi="Calibri"/>
          <w:szCs w:val="24"/>
        </w:rPr>
        <w:t>Database Design &amp; All Tables</w:t>
      </w:r>
    </w:p>
    <w:p w14:paraId="248B7651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5   </w:t>
      </w:r>
      <w:r w:rsidRPr="00875EF4">
        <w:rPr>
          <w:rFonts w:ascii="Calibri" w:hAnsi="Calibri"/>
          <w:szCs w:val="24"/>
        </w:rPr>
        <w:t>Configuration — config/db.php</w:t>
      </w:r>
    </w:p>
    <w:p w14:paraId="1546BD39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6   </w:t>
      </w:r>
      <w:r w:rsidRPr="00875EF4">
        <w:rPr>
          <w:rFonts w:ascii="Calibri" w:hAnsi="Calibri"/>
          <w:szCs w:val="24"/>
        </w:rPr>
        <w:t>Root Landing Page — index.php</w:t>
      </w:r>
    </w:p>
    <w:p w14:paraId="55D5E53C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7   </w:t>
      </w:r>
      <w:r w:rsidRPr="00875EF4">
        <w:rPr>
          <w:rFonts w:ascii="Calibri" w:hAnsi="Calibri"/>
          <w:szCs w:val="24"/>
        </w:rPr>
        <w:t>Customer Authentication</w:t>
      </w:r>
    </w:p>
    <w:p w14:paraId="09C80B1D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7.1   </w:t>
      </w:r>
      <w:r w:rsidRPr="00875EF4">
        <w:rPr>
          <w:rFonts w:ascii="Calibri" w:hAnsi="Calibri"/>
          <w:szCs w:val="24"/>
        </w:rPr>
        <w:t>Login (auth/login.php)</w:t>
      </w:r>
    </w:p>
    <w:p w14:paraId="5A5F029E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7.2   </w:t>
      </w:r>
      <w:r w:rsidRPr="00875EF4">
        <w:rPr>
          <w:rFonts w:ascii="Calibri" w:hAnsi="Calibri"/>
          <w:szCs w:val="24"/>
        </w:rPr>
        <w:t>Registration (auth/register.php)</w:t>
      </w:r>
    </w:p>
    <w:p w14:paraId="09F45240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7.3   </w:t>
      </w:r>
      <w:r w:rsidRPr="00875EF4">
        <w:rPr>
          <w:rFonts w:ascii="Calibri" w:hAnsi="Calibri"/>
          <w:szCs w:val="24"/>
        </w:rPr>
        <w:t>Google OAuth (auth/google_callback.php)</w:t>
      </w:r>
    </w:p>
    <w:p w14:paraId="7D041579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7.4   </w:t>
      </w:r>
      <w:r w:rsidRPr="00875EF4">
        <w:rPr>
          <w:rFonts w:ascii="Calibri" w:hAnsi="Calibri"/>
          <w:szCs w:val="24"/>
        </w:rPr>
        <w:t>Forgot Password &amp; OTP Flow</w:t>
      </w:r>
    </w:p>
    <w:p w14:paraId="20B8B3F3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8   </w:t>
      </w:r>
      <w:r w:rsidRPr="00875EF4">
        <w:rPr>
          <w:rFonts w:ascii="Calibri" w:hAnsi="Calibri"/>
          <w:szCs w:val="24"/>
        </w:rPr>
        <w:t>Customer Storefront (shop/)</w:t>
      </w:r>
    </w:p>
    <w:p w14:paraId="68DC47D1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8.1   </w:t>
      </w:r>
      <w:r w:rsidRPr="00875EF4">
        <w:rPr>
          <w:rFonts w:ascii="Calibri" w:hAnsi="Calibri"/>
          <w:szCs w:val="24"/>
        </w:rPr>
        <w:t>Home Page — shop/index.php</w:t>
      </w:r>
    </w:p>
    <w:p w14:paraId="65BC1542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8.2   </w:t>
      </w:r>
      <w:r w:rsidRPr="00875EF4">
        <w:rPr>
          <w:rFonts w:ascii="Calibri" w:hAnsi="Calibri"/>
          <w:szCs w:val="24"/>
        </w:rPr>
        <w:t>Product Listing — shop/products.php</w:t>
      </w:r>
    </w:p>
    <w:p w14:paraId="7B887A3C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8.3   </w:t>
      </w:r>
      <w:r w:rsidRPr="00875EF4">
        <w:rPr>
          <w:rFonts w:ascii="Calibri" w:hAnsi="Calibri"/>
          <w:szCs w:val="24"/>
        </w:rPr>
        <w:t>Product Detail — shop/product.php</w:t>
      </w:r>
    </w:p>
    <w:p w14:paraId="3DC65A44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8.4   </w:t>
      </w:r>
      <w:r w:rsidRPr="00875EF4">
        <w:rPr>
          <w:rFonts w:ascii="Calibri" w:hAnsi="Calibri"/>
          <w:szCs w:val="24"/>
        </w:rPr>
        <w:t>Cart &amp; AJAX Handler</w:t>
      </w:r>
    </w:p>
    <w:p w14:paraId="7D81AFF3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8.5   </w:t>
      </w:r>
      <w:r w:rsidRPr="00875EF4">
        <w:rPr>
          <w:rFonts w:ascii="Calibri" w:hAnsi="Calibri"/>
          <w:szCs w:val="24"/>
        </w:rPr>
        <w:t>Checkout &amp; Payments</w:t>
      </w:r>
    </w:p>
    <w:p w14:paraId="734807E4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8.6   </w:t>
      </w:r>
      <w:r w:rsidRPr="00875EF4">
        <w:rPr>
          <w:rFonts w:ascii="Calibri" w:hAnsi="Calibri"/>
          <w:szCs w:val="24"/>
        </w:rPr>
        <w:t>Razorpay Payment Integration</w:t>
      </w:r>
    </w:p>
    <w:p w14:paraId="2D63B788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8.7   </w:t>
      </w:r>
      <w:r w:rsidRPr="00875EF4">
        <w:rPr>
          <w:rFonts w:ascii="Calibri" w:hAnsi="Calibri"/>
          <w:szCs w:val="24"/>
        </w:rPr>
        <w:t>Order History &amp; Receipt</w:t>
      </w:r>
    </w:p>
    <w:p w14:paraId="6584A011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8.8   </w:t>
      </w:r>
      <w:r w:rsidRPr="00875EF4">
        <w:rPr>
          <w:rFonts w:ascii="Calibri" w:hAnsi="Calibri"/>
          <w:szCs w:val="24"/>
        </w:rPr>
        <w:t>Customer Profile</w:t>
      </w:r>
    </w:p>
    <w:p w14:paraId="2BFD86D7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9   </w:t>
      </w:r>
      <w:r w:rsidRPr="00875EF4">
        <w:rPr>
          <w:rFonts w:ascii="Calibri" w:hAnsi="Calibri"/>
          <w:szCs w:val="24"/>
        </w:rPr>
        <w:t>Shop Owner Dashboard (owner/)</w:t>
      </w:r>
    </w:p>
    <w:p w14:paraId="382AB7B4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9.1   </w:t>
      </w:r>
      <w:r w:rsidRPr="00875EF4">
        <w:rPr>
          <w:rFonts w:ascii="Calibri" w:hAnsi="Calibri"/>
          <w:szCs w:val="24"/>
        </w:rPr>
        <w:t>Owner Registration &amp; Login</w:t>
      </w:r>
    </w:p>
    <w:p w14:paraId="59D646CF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9.2   </w:t>
      </w:r>
      <w:r w:rsidRPr="00875EF4">
        <w:rPr>
          <w:rFonts w:ascii="Calibri" w:hAnsi="Calibri"/>
          <w:szCs w:val="24"/>
        </w:rPr>
        <w:t>Setup Wizard (5-Step Onboarding)</w:t>
      </w:r>
    </w:p>
    <w:p w14:paraId="0C676BEA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9.3   </w:t>
      </w:r>
      <w:r w:rsidRPr="00875EF4">
        <w:rPr>
          <w:rFonts w:ascii="Calibri" w:hAnsi="Calibri"/>
          <w:szCs w:val="24"/>
        </w:rPr>
        <w:t>Dashboard &amp; Analytics</w:t>
      </w:r>
    </w:p>
    <w:p w14:paraId="76A39505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9.4   </w:t>
      </w:r>
      <w:r w:rsidRPr="00875EF4">
        <w:rPr>
          <w:rFonts w:ascii="Calibri" w:hAnsi="Calibri"/>
          <w:szCs w:val="24"/>
        </w:rPr>
        <w:t>Product Management</w:t>
      </w:r>
    </w:p>
    <w:p w14:paraId="7C98D6AD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9.5   </w:t>
      </w:r>
      <w:r w:rsidRPr="00875EF4">
        <w:rPr>
          <w:rFonts w:ascii="Calibri" w:hAnsi="Calibri"/>
          <w:szCs w:val="24"/>
        </w:rPr>
        <w:t>Bulk Upload &amp; Product Sorting</w:t>
      </w:r>
    </w:p>
    <w:p w14:paraId="0E70A06A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9.6   </w:t>
      </w:r>
      <w:r w:rsidRPr="00875EF4">
        <w:rPr>
          <w:rFonts w:ascii="Calibri" w:hAnsi="Calibri"/>
          <w:szCs w:val="24"/>
        </w:rPr>
        <w:t>Category Management</w:t>
      </w:r>
    </w:p>
    <w:p w14:paraId="11C6B5D6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9.7   </w:t>
      </w:r>
      <w:r w:rsidRPr="00875EF4">
        <w:rPr>
          <w:rFonts w:ascii="Calibri" w:hAnsi="Calibri"/>
          <w:szCs w:val="24"/>
        </w:rPr>
        <w:t>Order Management &amp; Export</w:t>
      </w:r>
    </w:p>
    <w:p w14:paraId="0F3A967B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9.8   </w:t>
      </w:r>
      <w:r w:rsidRPr="00875EF4">
        <w:rPr>
          <w:rFonts w:ascii="Calibri" w:hAnsi="Calibri"/>
          <w:szCs w:val="24"/>
        </w:rPr>
        <w:t>PDF Invoice Generator</w:t>
      </w:r>
    </w:p>
    <w:p w14:paraId="55ABA7F3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9.9   </w:t>
      </w:r>
      <w:r w:rsidRPr="00875EF4">
        <w:rPr>
          <w:rFonts w:ascii="Calibri" w:hAnsi="Calibri"/>
          <w:szCs w:val="24"/>
        </w:rPr>
        <w:t>Promotional Popups Scheduler</w:t>
      </w:r>
    </w:p>
    <w:p w14:paraId="3557091E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9.10   </w:t>
      </w:r>
      <w:r w:rsidRPr="00875EF4">
        <w:rPr>
          <w:rFonts w:ascii="Calibri" w:hAnsi="Calibri"/>
          <w:szCs w:val="24"/>
        </w:rPr>
        <w:t>Store Settings</w:t>
      </w:r>
    </w:p>
    <w:p w14:paraId="670596B1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9.11   </w:t>
      </w:r>
      <w:r w:rsidRPr="00875EF4">
        <w:rPr>
          <w:rFonts w:ascii="Calibri" w:hAnsi="Calibri"/>
          <w:szCs w:val="24"/>
        </w:rPr>
        <w:t>Theme Customizer</w:t>
      </w:r>
    </w:p>
    <w:p w14:paraId="5C72F97D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9.12   </w:t>
      </w:r>
      <w:r w:rsidRPr="00875EF4">
        <w:rPr>
          <w:rFonts w:ascii="Calibri" w:hAnsi="Calibri"/>
          <w:szCs w:val="24"/>
        </w:rPr>
        <w:t>Social Links</w:t>
      </w:r>
    </w:p>
    <w:p w14:paraId="41DA0D8C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9.13   </w:t>
      </w:r>
      <w:r w:rsidRPr="00875EF4">
        <w:rPr>
          <w:rFonts w:ascii="Calibri" w:hAnsi="Calibri"/>
          <w:szCs w:val="24"/>
        </w:rPr>
        <w:t>Customer List</w:t>
      </w:r>
    </w:p>
    <w:p w14:paraId="6546853B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10   </w:t>
      </w:r>
      <w:r w:rsidRPr="00875EF4">
        <w:rPr>
          <w:rFonts w:ascii="Calibri" w:hAnsi="Calibri"/>
          <w:szCs w:val="24"/>
        </w:rPr>
        <w:t>Super Admin Panel (superadmin/)</w:t>
      </w:r>
    </w:p>
    <w:p w14:paraId="5D720C50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10.1   </w:t>
      </w:r>
      <w:r w:rsidRPr="00875EF4">
        <w:rPr>
          <w:rFonts w:ascii="Calibri" w:hAnsi="Calibri"/>
          <w:szCs w:val="24"/>
        </w:rPr>
        <w:t>Command Console Dashboard</w:t>
      </w:r>
    </w:p>
    <w:p w14:paraId="7B4F37C5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10.2   </w:t>
      </w:r>
      <w:r w:rsidRPr="00875EF4">
        <w:rPr>
          <w:rFonts w:ascii="Calibri" w:hAnsi="Calibri"/>
          <w:szCs w:val="24"/>
        </w:rPr>
        <w:t>Shop &amp; Owner Management</w:t>
      </w:r>
    </w:p>
    <w:p w14:paraId="291B712F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10.3   </w:t>
      </w:r>
      <w:r w:rsidRPr="00875EF4">
        <w:rPr>
          <w:rFonts w:ascii="Calibri" w:hAnsi="Calibri"/>
          <w:szCs w:val="24"/>
        </w:rPr>
        <w:t>Subscription Tier Plans</w:t>
      </w:r>
    </w:p>
    <w:p w14:paraId="1CD1F237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10.4   </w:t>
      </w:r>
      <w:r w:rsidRPr="00875EF4">
        <w:rPr>
          <w:rFonts w:ascii="Calibri" w:hAnsi="Calibri"/>
          <w:szCs w:val="24"/>
        </w:rPr>
        <w:t>Subscriptions &amp; Billing Management</w:t>
      </w:r>
    </w:p>
    <w:p w14:paraId="3D45EF2A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lastRenderedPageBreak/>
        <w:t xml:space="preserve">  10.5   </w:t>
      </w:r>
      <w:r w:rsidRPr="00875EF4">
        <w:rPr>
          <w:rFonts w:ascii="Calibri" w:hAnsi="Calibri"/>
          <w:szCs w:val="24"/>
        </w:rPr>
        <w:t>Commission Tracking System</w:t>
      </w:r>
    </w:p>
    <w:p w14:paraId="3EF4E72A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10.6   </w:t>
      </w:r>
      <w:r w:rsidRPr="00875EF4">
        <w:rPr>
          <w:rFonts w:ascii="Calibri" w:hAnsi="Calibri"/>
          <w:szCs w:val="24"/>
        </w:rPr>
        <w:t>Audit &amp; Commission Logs</w:t>
      </w:r>
    </w:p>
    <w:p w14:paraId="545505FB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10.7   </w:t>
      </w:r>
      <w:r w:rsidRPr="00875EF4">
        <w:rPr>
          <w:rFonts w:ascii="Calibri" w:hAnsi="Calibri"/>
          <w:szCs w:val="24"/>
        </w:rPr>
        <w:t>Global Platform Settings</w:t>
      </w:r>
    </w:p>
    <w:p w14:paraId="5CD35236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11   </w:t>
      </w:r>
      <w:r w:rsidRPr="00875EF4">
        <w:rPr>
          <w:rFonts w:ascii="Calibri" w:hAnsi="Calibri"/>
          <w:szCs w:val="24"/>
        </w:rPr>
        <w:t>Email System — PHPMailer + Gmail SMTP</w:t>
      </w:r>
    </w:p>
    <w:p w14:paraId="3205CE44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12   </w:t>
      </w:r>
      <w:r w:rsidRPr="00875EF4">
        <w:rPr>
          <w:rFonts w:ascii="Calibri" w:hAnsi="Calibri"/>
          <w:szCs w:val="24"/>
        </w:rPr>
        <w:t>Progressive Web App (PWA)</w:t>
      </w:r>
    </w:p>
    <w:p w14:paraId="23C6C8B8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13   </w:t>
      </w:r>
      <w:r w:rsidRPr="00875EF4">
        <w:rPr>
          <w:rFonts w:ascii="Calibri" w:hAnsi="Calibri"/>
          <w:szCs w:val="24"/>
        </w:rPr>
        <w:t>Security Implementation</w:t>
      </w:r>
    </w:p>
    <w:p w14:paraId="1C0EEF4C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14   </w:t>
      </w:r>
      <w:r w:rsidRPr="00875EF4">
        <w:rPr>
          <w:rFonts w:ascii="Calibri" w:hAnsi="Calibri"/>
          <w:szCs w:val="24"/>
        </w:rPr>
        <w:t>Apache Configuration — .htaccess</w:t>
      </w:r>
    </w:p>
    <w:p w14:paraId="03FEEFC9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15   </w:t>
      </w:r>
      <w:r w:rsidRPr="00875EF4">
        <w:rPr>
          <w:rFonts w:ascii="Calibri" w:hAnsi="Calibri"/>
          <w:szCs w:val="24"/>
        </w:rPr>
        <w:t>Hosting &amp; Production Deployment</w:t>
      </w:r>
    </w:p>
    <w:p w14:paraId="664195D5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16   </w:t>
      </w:r>
      <w:r w:rsidRPr="00875EF4">
        <w:rPr>
          <w:rFonts w:ascii="Calibri" w:hAnsi="Calibri"/>
          <w:szCs w:val="24"/>
        </w:rPr>
        <w:t>Common Bugs Fixed in This Project</w:t>
      </w:r>
    </w:p>
    <w:p w14:paraId="7D1E05D6" w14:textId="77777777" w:rsidR="00A30CCE" w:rsidRPr="00875EF4" w:rsidRDefault="00000000">
      <w:pPr>
        <w:spacing w:after="20"/>
        <w:rPr>
          <w:sz w:val="24"/>
          <w:szCs w:val="24"/>
        </w:rPr>
      </w:pPr>
      <w:r w:rsidRPr="00875EF4">
        <w:rPr>
          <w:rFonts w:ascii="Calibri" w:hAnsi="Calibri"/>
          <w:b/>
          <w:color w:val="C8A97E"/>
          <w:szCs w:val="24"/>
        </w:rPr>
        <w:t xml:space="preserve">  17   </w:t>
      </w:r>
      <w:r w:rsidRPr="00875EF4">
        <w:rPr>
          <w:rFonts w:ascii="Calibri" w:hAnsi="Calibri"/>
          <w:szCs w:val="24"/>
        </w:rPr>
        <w:t>File &amp; Folder Reference</w:t>
      </w:r>
    </w:p>
    <w:p w14:paraId="03D2CD72" w14:textId="77777777" w:rsidR="00A30CCE" w:rsidRDefault="00000000">
      <w:r>
        <w:br w:type="page"/>
      </w:r>
    </w:p>
    <w:p w14:paraId="492034B4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lastRenderedPageBreak/>
        <w:t>1.  PROJECT OVERVIEW &amp; PURPOSE</w:t>
      </w:r>
    </w:p>
    <w:p w14:paraId="7392B042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TamizhMart is a complete, production-ready, white-label multi-tenant e-commerce platform built entirely in PHP 8.x and MySQL. The platform enables multiple shop owners to run their own fully branded online storefronts — each with custom colors, fonts, logo, products, pricing, and orders — all from a single shared codebase and database.</w:t>
      </w:r>
    </w:p>
    <w:p w14:paraId="5D80D022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Think of it as a self-hosted Shopify alternative, built without any frameworks, no composer dependency hell, and no monthly fees. Every shop owner registers on the platform, completes a 5-step onboarding wizard, and immediately gets a live branded shop at their own URL slug.</w:t>
      </w:r>
    </w:p>
    <w:p w14:paraId="31BD8171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Who Uses This Platform?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6"/>
        <w:gridCol w:w="2178"/>
        <w:gridCol w:w="4768"/>
      </w:tblGrid>
      <w:tr w:rsidR="00A30CCE" w14:paraId="2FC4E603" w14:textId="77777777">
        <w:trPr>
          <w:jc w:val="center"/>
        </w:trPr>
        <w:tc>
          <w:tcPr>
            <w:tcW w:w="2835" w:type="dxa"/>
            <w:shd w:val="clear" w:color="auto" w:fill="0F172A"/>
            <w:vAlign w:val="center"/>
          </w:tcPr>
          <w:p w14:paraId="4E1BA4C4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w="2268" w:type="dxa"/>
            <w:shd w:val="clear" w:color="auto" w:fill="0F172A"/>
            <w:vAlign w:val="center"/>
          </w:tcPr>
          <w:p w14:paraId="158CCF71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Portal</w:t>
            </w:r>
          </w:p>
        </w:tc>
        <w:tc>
          <w:tcPr>
            <w:tcW w:w="5102" w:type="dxa"/>
            <w:shd w:val="clear" w:color="auto" w:fill="0F172A"/>
            <w:vAlign w:val="center"/>
          </w:tcPr>
          <w:p w14:paraId="55FEEC87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What They Do</w:t>
            </w:r>
          </w:p>
        </w:tc>
      </w:tr>
      <w:tr w:rsidR="00A30CCE" w14:paraId="5A7B0343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2FB8DB4E" w14:textId="77777777" w:rsidR="00A30CCE" w:rsidRDefault="00000000">
            <w:r>
              <w:rPr>
                <w:rFonts w:ascii="Calibri" w:hAnsi="Calibri"/>
                <w:sz w:val="19"/>
              </w:rPr>
              <w:t>Super Admin</w:t>
            </w:r>
          </w:p>
        </w:tc>
        <w:tc>
          <w:tcPr>
            <w:tcW w:w="2268" w:type="dxa"/>
            <w:shd w:val="clear" w:color="auto" w:fill="FFFFFF"/>
          </w:tcPr>
          <w:p w14:paraId="61C20D7C" w14:textId="77777777" w:rsidR="00A30CCE" w:rsidRDefault="00000000">
            <w:r>
              <w:rPr>
                <w:rFonts w:ascii="Calibri" w:hAnsi="Calibri"/>
                <w:sz w:val="19"/>
              </w:rPr>
              <w:t>superadmin/</w:t>
            </w:r>
          </w:p>
        </w:tc>
        <w:tc>
          <w:tcPr>
            <w:tcW w:w="5102" w:type="dxa"/>
            <w:shd w:val="clear" w:color="auto" w:fill="FFFFFF"/>
          </w:tcPr>
          <w:p w14:paraId="6C8C3931" w14:textId="77777777" w:rsidR="00A30CCE" w:rsidRDefault="00000000">
            <w:r>
              <w:rPr>
                <w:rFonts w:ascii="Calibri" w:hAnsi="Calibri"/>
                <w:sz w:val="19"/>
              </w:rPr>
              <w:t>Manages the entire platform, assigns plans, tracks commission, billing</w:t>
            </w:r>
          </w:p>
        </w:tc>
      </w:tr>
      <w:tr w:rsidR="00A30CCE" w14:paraId="5F4445D2" w14:textId="77777777">
        <w:trPr>
          <w:jc w:val="center"/>
        </w:trPr>
        <w:tc>
          <w:tcPr>
            <w:tcW w:w="2835" w:type="dxa"/>
            <w:shd w:val="clear" w:color="auto" w:fill="FDF8F2"/>
          </w:tcPr>
          <w:p w14:paraId="3C3901EC" w14:textId="77777777" w:rsidR="00A30CCE" w:rsidRDefault="00000000">
            <w:r>
              <w:rPr>
                <w:rFonts w:ascii="Calibri" w:hAnsi="Calibri"/>
                <w:sz w:val="19"/>
              </w:rPr>
              <w:t>Shop Owner</w:t>
            </w:r>
          </w:p>
        </w:tc>
        <w:tc>
          <w:tcPr>
            <w:tcW w:w="2268" w:type="dxa"/>
            <w:shd w:val="clear" w:color="auto" w:fill="FDF8F2"/>
          </w:tcPr>
          <w:p w14:paraId="720B99BE" w14:textId="77777777" w:rsidR="00A30CCE" w:rsidRDefault="00000000">
            <w:r>
              <w:rPr>
                <w:rFonts w:ascii="Calibri" w:hAnsi="Calibri"/>
                <w:sz w:val="19"/>
              </w:rPr>
              <w:t>owner/</w:t>
            </w:r>
          </w:p>
        </w:tc>
        <w:tc>
          <w:tcPr>
            <w:tcW w:w="5102" w:type="dxa"/>
            <w:shd w:val="clear" w:color="auto" w:fill="FDF8F2"/>
          </w:tcPr>
          <w:p w14:paraId="4215F427" w14:textId="77777777" w:rsidR="00A30CCE" w:rsidRDefault="00000000">
            <w:r>
              <w:rPr>
                <w:rFonts w:ascii="Calibri" w:hAnsi="Calibri"/>
                <w:sz w:val="19"/>
              </w:rPr>
              <w:t>Manages their own shop — products, orders, theme, settings, analytics</w:t>
            </w:r>
          </w:p>
        </w:tc>
      </w:tr>
      <w:tr w:rsidR="00A30CCE" w14:paraId="3F439CA1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59377855" w14:textId="77777777" w:rsidR="00A30CCE" w:rsidRDefault="00000000">
            <w:r>
              <w:rPr>
                <w:rFonts w:ascii="Calibri" w:hAnsi="Calibri"/>
                <w:sz w:val="19"/>
              </w:rPr>
              <w:t>Customer / Shopper</w:t>
            </w:r>
          </w:p>
        </w:tc>
        <w:tc>
          <w:tcPr>
            <w:tcW w:w="2268" w:type="dxa"/>
            <w:shd w:val="clear" w:color="auto" w:fill="FFFFFF"/>
          </w:tcPr>
          <w:p w14:paraId="40103610" w14:textId="77777777" w:rsidR="00A30CCE" w:rsidRDefault="00000000">
            <w:r>
              <w:rPr>
                <w:rFonts w:ascii="Calibri" w:hAnsi="Calibri"/>
                <w:sz w:val="19"/>
              </w:rPr>
              <w:t>shop/</w:t>
            </w:r>
          </w:p>
        </w:tc>
        <w:tc>
          <w:tcPr>
            <w:tcW w:w="5102" w:type="dxa"/>
            <w:shd w:val="clear" w:color="auto" w:fill="FFFFFF"/>
          </w:tcPr>
          <w:p w14:paraId="48F6CDD7" w14:textId="77777777" w:rsidR="00A30CCE" w:rsidRDefault="00000000">
            <w:r>
              <w:rPr>
                <w:rFonts w:ascii="Calibri" w:hAnsi="Calibri"/>
                <w:sz w:val="19"/>
              </w:rPr>
              <w:t>Browses products, adds to cart, checks out, tracks orders</w:t>
            </w:r>
          </w:p>
        </w:tc>
      </w:tr>
    </w:tbl>
    <w:p w14:paraId="1FDC9911" w14:textId="77777777" w:rsidR="00A30CCE" w:rsidRDefault="00A30CCE"/>
    <w:p w14:paraId="6CE8ED13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Core Design Principle</w:t>
      </w:r>
    </w:p>
    <w:p w14:paraId="3EDBF22E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One codebase → Many shops. Each shop is isolated by shop_id. A customer of Shop A cannot see Shop B's data. An owner of Shop A cannot touch Shop B's settings. The super admin oversees everything.</w:t>
      </w:r>
    </w:p>
    <w:p w14:paraId="16E6A75B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AEFCF7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t>2.  ARCHITECTURE &amp;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5"/>
        <w:gridCol w:w="2412"/>
        <w:gridCol w:w="5045"/>
      </w:tblGrid>
      <w:tr w:rsidR="00A30CCE" w14:paraId="4B1F5D09" w14:textId="77777777">
        <w:trPr>
          <w:jc w:val="center"/>
        </w:trPr>
        <w:tc>
          <w:tcPr>
            <w:tcW w:w="2268" w:type="dxa"/>
            <w:shd w:val="clear" w:color="auto" w:fill="0F172A"/>
            <w:vAlign w:val="center"/>
          </w:tcPr>
          <w:p w14:paraId="392B5E55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w="2551" w:type="dxa"/>
            <w:shd w:val="clear" w:color="auto" w:fill="0F172A"/>
            <w:vAlign w:val="center"/>
          </w:tcPr>
          <w:p w14:paraId="4FCEAB1C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w="5386" w:type="dxa"/>
            <w:shd w:val="clear" w:color="auto" w:fill="0F172A"/>
            <w:vAlign w:val="center"/>
          </w:tcPr>
          <w:p w14:paraId="46872EE8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Version / Details</w:t>
            </w:r>
          </w:p>
        </w:tc>
      </w:tr>
      <w:tr w:rsidR="00A30CCE" w14:paraId="1FE491EB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D410B8C" w14:textId="77777777" w:rsidR="00A30CCE" w:rsidRDefault="00000000">
            <w:r>
              <w:rPr>
                <w:rFonts w:ascii="Calibri" w:hAnsi="Calibri"/>
                <w:sz w:val="19"/>
              </w:rPr>
              <w:t>Backend Language</w:t>
            </w:r>
          </w:p>
        </w:tc>
        <w:tc>
          <w:tcPr>
            <w:tcW w:w="2551" w:type="dxa"/>
            <w:shd w:val="clear" w:color="auto" w:fill="FFFFFF"/>
          </w:tcPr>
          <w:p w14:paraId="1364B535" w14:textId="77777777" w:rsidR="00A30CCE" w:rsidRDefault="00000000">
            <w:r>
              <w:rPr>
                <w:rFonts w:ascii="Calibri" w:hAnsi="Calibri"/>
                <w:sz w:val="19"/>
              </w:rPr>
              <w:t>PHP</w:t>
            </w:r>
          </w:p>
        </w:tc>
        <w:tc>
          <w:tcPr>
            <w:tcW w:w="5386" w:type="dxa"/>
            <w:shd w:val="clear" w:color="auto" w:fill="FFFFFF"/>
          </w:tcPr>
          <w:p w14:paraId="19886056" w14:textId="77777777" w:rsidR="00A30CCE" w:rsidRDefault="00000000">
            <w:r>
              <w:rPr>
                <w:rFonts w:ascii="Calibri" w:hAnsi="Calibri"/>
                <w:sz w:val="19"/>
              </w:rPr>
              <w:t>8.x — Procedural, no MVC framework</w:t>
            </w:r>
          </w:p>
        </w:tc>
      </w:tr>
      <w:tr w:rsidR="00A30CCE" w14:paraId="6EAEA5DC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1EBEB393" w14:textId="77777777" w:rsidR="00A30CCE" w:rsidRDefault="00000000"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w="2551" w:type="dxa"/>
            <w:shd w:val="clear" w:color="auto" w:fill="FDF8F2"/>
          </w:tcPr>
          <w:p w14:paraId="14FBC1A8" w14:textId="77777777" w:rsidR="00A30CCE" w:rsidRDefault="00000000">
            <w:r>
              <w:rPr>
                <w:rFonts w:ascii="Calibri" w:hAnsi="Calibri"/>
                <w:sz w:val="19"/>
              </w:rPr>
              <w:t>MySQL / MariaDB</w:t>
            </w:r>
          </w:p>
        </w:tc>
        <w:tc>
          <w:tcPr>
            <w:tcW w:w="5386" w:type="dxa"/>
            <w:shd w:val="clear" w:color="auto" w:fill="FDF8F2"/>
          </w:tcPr>
          <w:p w14:paraId="194106CD" w14:textId="77777777" w:rsidR="00A30CCE" w:rsidRDefault="00000000">
            <w:r>
              <w:rPr>
                <w:rFonts w:ascii="Calibri" w:hAnsi="Calibri"/>
                <w:sz w:val="19"/>
              </w:rPr>
              <w:t>10.11 (MariaDB in Docker)</w:t>
            </w:r>
          </w:p>
        </w:tc>
      </w:tr>
      <w:tr w:rsidR="00A30CCE" w14:paraId="48DCF0A5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D1DDC63" w14:textId="77777777" w:rsidR="00A30CCE" w:rsidRDefault="00000000">
            <w:r>
              <w:rPr>
                <w:rFonts w:ascii="Calibri" w:hAnsi="Calibri"/>
                <w:sz w:val="19"/>
              </w:rPr>
              <w:t>Frontend Framework</w:t>
            </w:r>
          </w:p>
        </w:tc>
        <w:tc>
          <w:tcPr>
            <w:tcW w:w="2551" w:type="dxa"/>
            <w:shd w:val="clear" w:color="auto" w:fill="FFFFFF"/>
          </w:tcPr>
          <w:p w14:paraId="3D9C985C" w14:textId="77777777" w:rsidR="00A30CCE" w:rsidRDefault="00000000">
            <w:r>
              <w:rPr>
                <w:rFonts w:ascii="Calibri" w:hAnsi="Calibri"/>
                <w:sz w:val="19"/>
              </w:rPr>
              <w:t>Bootstrap</w:t>
            </w:r>
          </w:p>
        </w:tc>
        <w:tc>
          <w:tcPr>
            <w:tcW w:w="5386" w:type="dxa"/>
            <w:shd w:val="clear" w:color="auto" w:fill="FFFFFF"/>
          </w:tcPr>
          <w:p w14:paraId="3B8DC575" w14:textId="77777777" w:rsidR="00A30CCE" w:rsidRDefault="00000000">
            <w:r>
              <w:rPr>
                <w:rFonts w:ascii="Calibri" w:hAnsi="Calibri"/>
                <w:sz w:val="19"/>
              </w:rPr>
              <w:t>5.3.3 + Bootstrap Icons 1.11.3</w:t>
            </w:r>
          </w:p>
        </w:tc>
      </w:tr>
      <w:tr w:rsidR="00A30CCE" w14:paraId="6B011841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5F08CD4B" w14:textId="77777777" w:rsidR="00A30CCE" w:rsidRDefault="00000000">
            <w:r>
              <w:rPr>
                <w:rFonts w:ascii="Calibri" w:hAnsi="Calibri"/>
                <w:sz w:val="19"/>
              </w:rPr>
              <w:t>Charts</w:t>
            </w:r>
          </w:p>
        </w:tc>
        <w:tc>
          <w:tcPr>
            <w:tcW w:w="2551" w:type="dxa"/>
            <w:shd w:val="clear" w:color="auto" w:fill="FDF8F2"/>
          </w:tcPr>
          <w:p w14:paraId="6FB8B0E7" w14:textId="77777777" w:rsidR="00A30CCE" w:rsidRDefault="00000000">
            <w:r>
              <w:rPr>
                <w:rFonts w:ascii="Calibri" w:hAnsi="Calibri"/>
                <w:sz w:val="19"/>
              </w:rPr>
              <w:t>Chart.js</w:t>
            </w:r>
          </w:p>
        </w:tc>
        <w:tc>
          <w:tcPr>
            <w:tcW w:w="5386" w:type="dxa"/>
            <w:shd w:val="clear" w:color="auto" w:fill="FDF8F2"/>
          </w:tcPr>
          <w:p w14:paraId="1B677506" w14:textId="77777777" w:rsidR="00A30CCE" w:rsidRDefault="00000000">
            <w:r>
              <w:rPr>
                <w:rFonts w:ascii="Calibri" w:hAnsi="Calibri"/>
                <w:sz w:val="19"/>
              </w:rPr>
              <w:t>4.x — Owner analytics dashboard</w:t>
            </w:r>
          </w:p>
        </w:tc>
      </w:tr>
      <w:tr w:rsidR="00A30CCE" w14:paraId="5F6691D3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40C74D8" w14:textId="77777777" w:rsidR="00A30CCE" w:rsidRDefault="00000000">
            <w:r>
              <w:rPr>
                <w:rFonts w:ascii="Calibri" w:hAnsi="Calibri"/>
                <w:sz w:val="19"/>
              </w:rPr>
              <w:t>Fonts</w:t>
            </w:r>
          </w:p>
        </w:tc>
        <w:tc>
          <w:tcPr>
            <w:tcW w:w="2551" w:type="dxa"/>
            <w:shd w:val="clear" w:color="auto" w:fill="FFFFFF"/>
          </w:tcPr>
          <w:p w14:paraId="0CEB466F" w14:textId="77777777" w:rsidR="00A30CCE" w:rsidRDefault="00000000">
            <w:r>
              <w:rPr>
                <w:rFonts w:ascii="Calibri" w:hAnsi="Calibri"/>
                <w:sz w:val="19"/>
              </w:rPr>
              <w:t>Google Fonts</w:t>
            </w:r>
          </w:p>
        </w:tc>
        <w:tc>
          <w:tcPr>
            <w:tcW w:w="5386" w:type="dxa"/>
            <w:shd w:val="clear" w:color="auto" w:fill="FFFFFF"/>
          </w:tcPr>
          <w:p w14:paraId="38F9BA23" w14:textId="77777777" w:rsidR="00A30CCE" w:rsidRDefault="00000000">
            <w:r>
              <w:rPr>
                <w:rFonts w:ascii="Calibri" w:hAnsi="Calibri"/>
                <w:sz w:val="19"/>
              </w:rPr>
              <w:t>Dynamic per shop — Inter, Syne, DM Sans, etc.</w:t>
            </w:r>
          </w:p>
        </w:tc>
      </w:tr>
      <w:tr w:rsidR="00A30CCE" w14:paraId="2F31EEBB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7CF545EF" w14:textId="77777777" w:rsidR="00A30CCE" w:rsidRDefault="00000000">
            <w:r>
              <w:rPr>
                <w:rFonts w:ascii="Calibri" w:hAnsi="Calibri"/>
                <w:sz w:val="19"/>
              </w:rPr>
              <w:t>Email Library</w:t>
            </w:r>
          </w:p>
        </w:tc>
        <w:tc>
          <w:tcPr>
            <w:tcW w:w="2551" w:type="dxa"/>
            <w:shd w:val="clear" w:color="auto" w:fill="FDF8F2"/>
          </w:tcPr>
          <w:p w14:paraId="6888CC72" w14:textId="77777777" w:rsidR="00A30CCE" w:rsidRDefault="00000000">
            <w:r>
              <w:rPr>
                <w:rFonts w:ascii="Calibri" w:hAnsi="Calibri"/>
                <w:sz w:val="19"/>
              </w:rPr>
              <w:t>PHPMailer</w:t>
            </w:r>
          </w:p>
        </w:tc>
        <w:tc>
          <w:tcPr>
            <w:tcW w:w="5386" w:type="dxa"/>
            <w:shd w:val="clear" w:color="auto" w:fill="FDF8F2"/>
          </w:tcPr>
          <w:p w14:paraId="63181D89" w14:textId="77777777" w:rsidR="00A30CCE" w:rsidRDefault="00000000">
            <w:r>
              <w:rPr>
                <w:rFonts w:ascii="Calibri" w:hAnsi="Calibri"/>
                <w:sz w:val="19"/>
              </w:rPr>
              <w:t>6.x — Gmail SMTP, TLS, port 587</w:t>
            </w:r>
          </w:p>
        </w:tc>
      </w:tr>
      <w:tr w:rsidR="00A30CCE" w14:paraId="6B87E15A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9A04D3C" w14:textId="77777777" w:rsidR="00A30CCE" w:rsidRDefault="00000000">
            <w:r>
              <w:rPr>
                <w:rFonts w:ascii="Calibri" w:hAnsi="Calibri"/>
                <w:sz w:val="19"/>
              </w:rPr>
              <w:t>OAuth</w:t>
            </w:r>
          </w:p>
        </w:tc>
        <w:tc>
          <w:tcPr>
            <w:tcW w:w="2551" w:type="dxa"/>
            <w:shd w:val="clear" w:color="auto" w:fill="FFFFFF"/>
          </w:tcPr>
          <w:p w14:paraId="05BFAD59" w14:textId="77777777" w:rsidR="00A30CCE" w:rsidRDefault="00000000">
            <w:r>
              <w:rPr>
                <w:rFonts w:ascii="Calibri" w:hAnsi="Calibri"/>
                <w:sz w:val="19"/>
              </w:rPr>
              <w:t>Google Identity</w:t>
            </w:r>
          </w:p>
        </w:tc>
        <w:tc>
          <w:tcPr>
            <w:tcW w:w="5386" w:type="dxa"/>
            <w:shd w:val="clear" w:color="auto" w:fill="FFFFFF"/>
          </w:tcPr>
          <w:p w14:paraId="2569EBCD" w14:textId="77777777" w:rsidR="00A30CCE" w:rsidRDefault="00000000">
            <w:r>
              <w:rPr>
                <w:rFonts w:ascii="Calibri" w:hAnsi="Calibri"/>
                <w:sz w:val="19"/>
              </w:rPr>
              <w:t>OAuth 2.0 — Sign in with Google</w:t>
            </w:r>
          </w:p>
        </w:tc>
      </w:tr>
      <w:tr w:rsidR="00A30CCE" w14:paraId="58DAB94E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56DD1748" w14:textId="77777777" w:rsidR="00A30CCE" w:rsidRDefault="00000000">
            <w:r>
              <w:rPr>
                <w:rFonts w:ascii="Calibri" w:hAnsi="Calibri"/>
                <w:sz w:val="19"/>
              </w:rPr>
              <w:t>Payments</w:t>
            </w:r>
          </w:p>
        </w:tc>
        <w:tc>
          <w:tcPr>
            <w:tcW w:w="2551" w:type="dxa"/>
            <w:shd w:val="clear" w:color="auto" w:fill="FDF8F2"/>
          </w:tcPr>
          <w:p w14:paraId="7AD2FA0C" w14:textId="77777777" w:rsidR="00A30CCE" w:rsidRDefault="00000000">
            <w:r>
              <w:rPr>
                <w:rFonts w:ascii="Calibri" w:hAnsi="Calibri"/>
                <w:sz w:val="19"/>
              </w:rPr>
              <w:t>Razorpay</w:t>
            </w:r>
          </w:p>
        </w:tc>
        <w:tc>
          <w:tcPr>
            <w:tcW w:w="5386" w:type="dxa"/>
            <w:shd w:val="clear" w:color="auto" w:fill="FDF8F2"/>
          </w:tcPr>
          <w:p w14:paraId="0ACF96D9" w14:textId="77777777" w:rsidR="00A30CCE" w:rsidRDefault="00000000">
            <w:r>
              <w:rPr>
                <w:rFonts w:ascii="Calibri" w:hAnsi="Calibri"/>
                <w:sz w:val="19"/>
              </w:rPr>
              <w:t>REST API — per shop key_id and key_secret</w:t>
            </w:r>
          </w:p>
        </w:tc>
      </w:tr>
      <w:tr w:rsidR="00A30CCE" w14:paraId="0CBE94F5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A03C132" w14:textId="77777777" w:rsidR="00A30CCE" w:rsidRDefault="00000000">
            <w:r>
              <w:rPr>
                <w:rFonts w:ascii="Calibri" w:hAnsi="Calibri"/>
                <w:sz w:val="19"/>
              </w:rPr>
              <w:t>Dev Environment</w:t>
            </w:r>
          </w:p>
        </w:tc>
        <w:tc>
          <w:tcPr>
            <w:tcW w:w="2551" w:type="dxa"/>
            <w:shd w:val="clear" w:color="auto" w:fill="FFFFFF"/>
          </w:tcPr>
          <w:p w14:paraId="5D178F87" w14:textId="77777777" w:rsidR="00A30CCE" w:rsidRDefault="00000000">
            <w:r>
              <w:rPr>
                <w:rFonts w:ascii="Calibri" w:hAnsi="Calibri"/>
                <w:sz w:val="19"/>
              </w:rPr>
              <w:t>Docker</w:t>
            </w:r>
          </w:p>
        </w:tc>
        <w:tc>
          <w:tcPr>
            <w:tcW w:w="5386" w:type="dxa"/>
            <w:shd w:val="clear" w:color="auto" w:fill="FFFFFF"/>
          </w:tcPr>
          <w:p w14:paraId="6BEA0B40" w14:textId="77777777" w:rsidR="00A30CCE" w:rsidRDefault="00000000">
            <w:r>
              <w:rPr>
                <w:rFonts w:ascii="Calibri" w:hAnsi="Calibri"/>
                <w:sz w:val="19"/>
              </w:rPr>
              <w:t>PHP + MariaDB + phpMyAdmin containers</w:t>
            </w:r>
          </w:p>
        </w:tc>
      </w:tr>
      <w:tr w:rsidR="00A30CCE" w14:paraId="1DB14C4D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0665347A" w14:textId="77777777" w:rsidR="00A30CCE" w:rsidRDefault="00000000">
            <w:r>
              <w:rPr>
                <w:rFonts w:ascii="Calibri" w:hAnsi="Calibri"/>
                <w:sz w:val="19"/>
              </w:rPr>
              <w:t>Web Server</w:t>
            </w:r>
          </w:p>
        </w:tc>
        <w:tc>
          <w:tcPr>
            <w:tcW w:w="2551" w:type="dxa"/>
            <w:shd w:val="clear" w:color="auto" w:fill="FDF8F2"/>
          </w:tcPr>
          <w:p w14:paraId="739AEC02" w14:textId="77777777" w:rsidR="00A30CCE" w:rsidRDefault="00000000">
            <w:r>
              <w:rPr>
                <w:rFonts w:ascii="Calibri" w:hAnsi="Calibri"/>
                <w:sz w:val="19"/>
              </w:rPr>
              <w:t>Apache</w:t>
            </w:r>
          </w:p>
        </w:tc>
        <w:tc>
          <w:tcPr>
            <w:tcW w:w="5386" w:type="dxa"/>
            <w:shd w:val="clear" w:color="auto" w:fill="FDF8F2"/>
          </w:tcPr>
          <w:p w14:paraId="195CF1B4" w14:textId="77777777" w:rsidR="00A30CCE" w:rsidRDefault="00000000">
            <w:r>
              <w:rPr>
                <w:rFonts w:ascii="Calibri" w:hAnsi="Calibri"/>
                <w:sz w:val="19"/>
              </w:rPr>
              <w:t>.htaccess for routing, caching, security headers</w:t>
            </w:r>
          </w:p>
        </w:tc>
      </w:tr>
      <w:tr w:rsidR="00A30CCE" w14:paraId="059BD3DE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5C8EB82" w14:textId="77777777" w:rsidR="00A30CCE" w:rsidRDefault="00000000">
            <w:r>
              <w:rPr>
                <w:rFonts w:ascii="Calibri" w:hAnsi="Calibri"/>
                <w:sz w:val="19"/>
              </w:rPr>
              <w:t>Production Hosting</w:t>
            </w:r>
          </w:p>
        </w:tc>
        <w:tc>
          <w:tcPr>
            <w:tcW w:w="2551" w:type="dxa"/>
            <w:shd w:val="clear" w:color="auto" w:fill="FFFFFF"/>
          </w:tcPr>
          <w:p w14:paraId="77FFA347" w14:textId="77777777" w:rsidR="00A30CCE" w:rsidRDefault="00000000">
            <w:r>
              <w:rPr>
                <w:rFonts w:ascii="Calibri" w:hAnsi="Calibri"/>
                <w:sz w:val="19"/>
              </w:rPr>
              <w:t>Plesk on cPanel VPS</w:t>
            </w:r>
          </w:p>
        </w:tc>
        <w:tc>
          <w:tcPr>
            <w:tcW w:w="5386" w:type="dxa"/>
            <w:shd w:val="clear" w:color="auto" w:fill="FFFFFF"/>
          </w:tcPr>
          <w:p w14:paraId="2527DED2" w14:textId="77777777" w:rsidR="00A30CCE" w:rsidRDefault="00000000">
            <w:r>
              <w:rPr>
                <w:rFonts w:ascii="Calibri" w:hAnsi="Calibri"/>
                <w:sz w:val="19"/>
              </w:rPr>
              <w:t>tamizhmart.optikl.ink</w:t>
            </w:r>
          </w:p>
        </w:tc>
      </w:tr>
    </w:tbl>
    <w:p w14:paraId="461B9A41" w14:textId="77777777" w:rsidR="00A30CCE" w:rsidRDefault="00A30CCE"/>
    <w:p w14:paraId="2BF988B4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No Frameworks — Why?</w:t>
      </w:r>
    </w:p>
    <w:p w14:paraId="1EFE3A1C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This project is intentionally built without Laravel, Symfony, or any PHP framework. Every file is plain PHP — readable, portable, and debuggable without knowing any framework conventions. This makes the codebase perfect for learning, customising, and deploying on any shared hosting.</w:t>
      </w:r>
    </w:p>
    <w:p w14:paraId="1A07FA0C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1068D7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t>3.  DEVELOPMENT ENVIRONMENT — DOCKER SETUP</w:t>
      </w:r>
    </w:p>
    <w:p w14:paraId="7392C8B5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lastRenderedPageBreak/>
        <w:t>The project ships with a docker-compose.yml that spins up three containers: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764"/>
        <w:gridCol w:w="1545"/>
        <w:gridCol w:w="3050"/>
      </w:tblGrid>
      <w:tr w:rsidR="00A30CCE" w14:paraId="3CF95590" w14:textId="77777777">
        <w:trPr>
          <w:jc w:val="center"/>
        </w:trPr>
        <w:tc>
          <w:tcPr>
            <w:tcW w:w="2268" w:type="dxa"/>
            <w:shd w:val="clear" w:color="auto" w:fill="0F172A"/>
            <w:vAlign w:val="center"/>
          </w:tcPr>
          <w:p w14:paraId="612AC854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Container</w:t>
            </w:r>
          </w:p>
        </w:tc>
        <w:tc>
          <w:tcPr>
            <w:tcW w:w="2835" w:type="dxa"/>
            <w:shd w:val="clear" w:color="auto" w:fill="0F172A"/>
            <w:vAlign w:val="center"/>
          </w:tcPr>
          <w:p w14:paraId="41543308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Image</w:t>
            </w:r>
          </w:p>
        </w:tc>
        <w:tc>
          <w:tcPr>
            <w:tcW w:w="1701" w:type="dxa"/>
            <w:shd w:val="clear" w:color="auto" w:fill="0F172A"/>
            <w:vAlign w:val="center"/>
          </w:tcPr>
          <w:p w14:paraId="56367EB0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Port</w:t>
            </w:r>
          </w:p>
        </w:tc>
        <w:tc>
          <w:tcPr>
            <w:tcW w:w="3402" w:type="dxa"/>
            <w:shd w:val="clear" w:color="auto" w:fill="0F172A"/>
            <w:vAlign w:val="center"/>
          </w:tcPr>
          <w:p w14:paraId="03A71C67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 w:rsidR="00A30CCE" w14:paraId="56504D8D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44544D5A" w14:textId="77777777" w:rsidR="00A30CCE" w:rsidRDefault="00000000">
            <w:r>
              <w:rPr>
                <w:rFonts w:ascii="Calibri" w:hAnsi="Calibri"/>
                <w:sz w:val="19"/>
              </w:rPr>
              <w:t>tamizhmart_php</w:t>
            </w:r>
          </w:p>
        </w:tc>
        <w:tc>
          <w:tcPr>
            <w:tcW w:w="2835" w:type="dxa"/>
            <w:shd w:val="clear" w:color="auto" w:fill="FFFFFF"/>
          </w:tcPr>
          <w:p w14:paraId="71285FF1" w14:textId="77777777" w:rsidR="00A30CCE" w:rsidRDefault="00000000">
            <w:r>
              <w:rPr>
                <w:rFonts w:ascii="Calibri" w:hAnsi="Calibri"/>
                <w:sz w:val="19"/>
              </w:rPr>
              <w:t>Custom PHP 8.x + Apache</w:t>
            </w:r>
          </w:p>
        </w:tc>
        <w:tc>
          <w:tcPr>
            <w:tcW w:w="1701" w:type="dxa"/>
            <w:shd w:val="clear" w:color="auto" w:fill="FFFFFF"/>
          </w:tcPr>
          <w:p w14:paraId="34F5901F" w14:textId="77777777" w:rsidR="00A30CCE" w:rsidRDefault="00000000">
            <w:r>
              <w:rPr>
                <w:rFonts w:ascii="Calibri" w:hAnsi="Calibri"/>
                <w:sz w:val="19"/>
              </w:rPr>
              <w:t>8080 → 80</w:t>
            </w:r>
          </w:p>
        </w:tc>
        <w:tc>
          <w:tcPr>
            <w:tcW w:w="3402" w:type="dxa"/>
            <w:shd w:val="clear" w:color="auto" w:fill="FFFFFF"/>
          </w:tcPr>
          <w:p w14:paraId="4BA6BA92" w14:textId="77777777" w:rsidR="00A30CCE" w:rsidRDefault="00000000">
            <w:r>
              <w:rPr>
                <w:rFonts w:ascii="Calibri" w:hAnsi="Calibri"/>
                <w:sz w:val="19"/>
              </w:rPr>
              <w:t>Serves all PHP files from project root</w:t>
            </w:r>
          </w:p>
        </w:tc>
      </w:tr>
      <w:tr w:rsidR="00A30CCE" w14:paraId="2BAEB777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61BC043F" w14:textId="77777777" w:rsidR="00A30CCE" w:rsidRDefault="00000000">
            <w:r>
              <w:rPr>
                <w:rFonts w:ascii="Calibri" w:hAnsi="Calibri"/>
                <w:sz w:val="19"/>
              </w:rPr>
              <w:t>tamizhmart_mysql</w:t>
            </w:r>
          </w:p>
        </w:tc>
        <w:tc>
          <w:tcPr>
            <w:tcW w:w="2835" w:type="dxa"/>
            <w:shd w:val="clear" w:color="auto" w:fill="FDF8F2"/>
          </w:tcPr>
          <w:p w14:paraId="04FBBF8E" w14:textId="77777777" w:rsidR="00A30CCE" w:rsidRDefault="00000000">
            <w:r>
              <w:rPr>
                <w:rFonts w:ascii="Calibri" w:hAnsi="Calibri"/>
                <w:sz w:val="19"/>
              </w:rPr>
              <w:t>mariadb:10.11</w:t>
            </w:r>
          </w:p>
        </w:tc>
        <w:tc>
          <w:tcPr>
            <w:tcW w:w="1701" w:type="dxa"/>
            <w:shd w:val="clear" w:color="auto" w:fill="FDF8F2"/>
          </w:tcPr>
          <w:p w14:paraId="48F055D2" w14:textId="77777777" w:rsidR="00A30CCE" w:rsidRDefault="00000000">
            <w:r>
              <w:rPr>
                <w:rFonts w:ascii="Calibri" w:hAnsi="Calibri"/>
                <w:sz w:val="19"/>
              </w:rPr>
              <w:t>3306 → 3306</w:t>
            </w:r>
          </w:p>
        </w:tc>
        <w:tc>
          <w:tcPr>
            <w:tcW w:w="3402" w:type="dxa"/>
            <w:shd w:val="clear" w:color="auto" w:fill="FDF8F2"/>
          </w:tcPr>
          <w:p w14:paraId="47192BB6" w14:textId="77777777" w:rsidR="00A30CCE" w:rsidRDefault="00000000">
            <w:r>
              <w:rPr>
                <w:rFonts w:ascii="Calibri" w:hAnsi="Calibri"/>
                <w:sz w:val="19"/>
              </w:rPr>
              <w:t>MariaDB database server</w:t>
            </w:r>
          </w:p>
        </w:tc>
      </w:tr>
      <w:tr w:rsidR="00A30CCE" w14:paraId="59F2872D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8C11B9B" w14:textId="77777777" w:rsidR="00A30CCE" w:rsidRDefault="00000000">
            <w:r>
              <w:rPr>
                <w:rFonts w:ascii="Calibri" w:hAnsi="Calibri"/>
                <w:sz w:val="19"/>
              </w:rPr>
              <w:t>tamizhmart_phpmyadmin</w:t>
            </w:r>
          </w:p>
        </w:tc>
        <w:tc>
          <w:tcPr>
            <w:tcW w:w="2835" w:type="dxa"/>
            <w:shd w:val="clear" w:color="auto" w:fill="FFFFFF"/>
          </w:tcPr>
          <w:p w14:paraId="534CFF2C" w14:textId="77777777" w:rsidR="00A30CCE" w:rsidRDefault="00000000">
            <w:r>
              <w:rPr>
                <w:rFonts w:ascii="Calibri" w:hAnsi="Calibri"/>
                <w:sz w:val="19"/>
              </w:rPr>
              <w:t>phpmyadmin/phpmyadmin</w:t>
            </w:r>
          </w:p>
        </w:tc>
        <w:tc>
          <w:tcPr>
            <w:tcW w:w="1701" w:type="dxa"/>
            <w:shd w:val="clear" w:color="auto" w:fill="FFFFFF"/>
          </w:tcPr>
          <w:p w14:paraId="4BE60A1C" w14:textId="77777777" w:rsidR="00A30CCE" w:rsidRDefault="00000000">
            <w:r>
              <w:rPr>
                <w:rFonts w:ascii="Calibri" w:hAnsi="Calibri"/>
                <w:sz w:val="19"/>
              </w:rPr>
              <w:t>8081 → 80</w:t>
            </w:r>
          </w:p>
        </w:tc>
        <w:tc>
          <w:tcPr>
            <w:tcW w:w="3402" w:type="dxa"/>
            <w:shd w:val="clear" w:color="auto" w:fill="FFFFFF"/>
          </w:tcPr>
          <w:p w14:paraId="531EA6D1" w14:textId="77777777" w:rsidR="00A30CCE" w:rsidRDefault="00000000">
            <w:r>
              <w:rPr>
                <w:rFonts w:ascii="Calibri" w:hAnsi="Calibri"/>
                <w:sz w:val="19"/>
              </w:rPr>
              <w:t>Web GUI to manage the database</w:t>
            </w:r>
          </w:p>
        </w:tc>
      </w:tr>
    </w:tbl>
    <w:p w14:paraId="4838AEBA" w14:textId="77777777" w:rsidR="00A30CCE" w:rsidRDefault="00A30CCE"/>
    <w:p w14:paraId="4193E632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Starting the Environment</w:t>
      </w:r>
    </w:p>
    <w:p w14:paraId="61F2D0B9" w14:textId="77777777" w:rsidR="00A30CCE" w:rsidRDefault="00000000">
      <w:pPr>
        <w:shd w:val="clear" w:color="auto" w:fill="1E293B"/>
        <w:spacing w:after="120"/>
        <w:ind w:left="283"/>
      </w:pPr>
      <w:r>
        <w:rPr>
          <w:rFonts w:ascii="Courier New" w:hAnsi="Courier New"/>
          <w:color w:val="A3E635"/>
          <w:sz w:val="18"/>
        </w:rPr>
        <w:t>cd c:\Projects\tamizhmart</w:t>
      </w:r>
      <w:r>
        <w:rPr>
          <w:rFonts w:ascii="Courier New" w:hAnsi="Courier New"/>
          <w:color w:val="A3E635"/>
          <w:sz w:val="18"/>
        </w:rPr>
        <w:br/>
        <w:t>docker-compose up -d</w:t>
      </w:r>
    </w:p>
    <w:p w14:paraId="3B3E2AC4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After containers start:</w:t>
      </w:r>
    </w:p>
    <w:p w14:paraId="5AFB67B6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App:        http://localhost:8080/</w:t>
      </w:r>
    </w:p>
    <w:p w14:paraId="79C68808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phpMyAdmin: http://localhost:8081/   (root / root)</w:t>
      </w:r>
    </w:p>
    <w:p w14:paraId="505D8FB8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MySQL:      localhost:3306   DB=tamizhmart_db  User=root  Pass=root</w:t>
      </w:r>
    </w:p>
    <w:p w14:paraId="305F6694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Database Credentials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8"/>
        <w:gridCol w:w="1585"/>
        <w:gridCol w:w="1626"/>
        <w:gridCol w:w="2173"/>
        <w:gridCol w:w="2610"/>
      </w:tblGrid>
      <w:tr w:rsidR="00A30CCE" w14:paraId="48419E8C" w14:textId="77777777">
        <w:trPr>
          <w:jc w:val="center"/>
        </w:trPr>
        <w:tc>
          <w:tcPr>
            <w:tcW w:w="1701" w:type="dxa"/>
            <w:shd w:val="clear" w:color="auto" w:fill="0F172A"/>
            <w:vAlign w:val="center"/>
          </w:tcPr>
          <w:p w14:paraId="56EF0259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Environment</w:t>
            </w:r>
          </w:p>
        </w:tc>
        <w:tc>
          <w:tcPr>
            <w:tcW w:w="1701" w:type="dxa"/>
            <w:shd w:val="clear" w:color="auto" w:fill="0F172A"/>
            <w:vAlign w:val="center"/>
          </w:tcPr>
          <w:p w14:paraId="2A39EE38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DB_HOST</w:t>
            </w:r>
          </w:p>
        </w:tc>
        <w:tc>
          <w:tcPr>
            <w:tcW w:w="1701" w:type="dxa"/>
            <w:shd w:val="clear" w:color="auto" w:fill="0F172A"/>
            <w:vAlign w:val="center"/>
          </w:tcPr>
          <w:p w14:paraId="0B74A4AD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DB_USER</w:t>
            </w:r>
          </w:p>
        </w:tc>
        <w:tc>
          <w:tcPr>
            <w:tcW w:w="2268" w:type="dxa"/>
            <w:shd w:val="clear" w:color="auto" w:fill="0F172A"/>
            <w:vAlign w:val="center"/>
          </w:tcPr>
          <w:p w14:paraId="14DE3B85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DB_PASS</w:t>
            </w:r>
          </w:p>
        </w:tc>
        <w:tc>
          <w:tcPr>
            <w:tcW w:w="2835" w:type="dxa"/>
            <w:shd w:val="clear" w:color="auto" w:fill="0F172A"/>
            <w:vAlign w:val="center"/>
          </w:tcPr>
          <w:p w14:paraId="2C9E1969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DB_NAME</w:t>
            </w:r>
          </w:p>
        </w:tc>
      </w:tr>
      <w:tr w:rsidR="00A30CCE" w14:paraId="6AA0E136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186C2CB1" w14:textId="77777777" w:rsidR="00A30CCE" w:rsidRDefault="00000000">
            <w:r>
              <w:rPr>
                <w:rFonts w:ascii="Calibri" w:hAnsi="Calibri"/>
                <w:sz w:val="19"/>
              </w:rPr>
              <w:t>Local Docker</w:t>
            </w:r>
          </w:p>
        </w:tc>
        <w:tc>
          <w:tcPr>
            <w:tcW w:w="1701" w:type="dxa"/>
            <w:shd w:val="clear" w:color="auto" w:fill="FFFFFF"/>
          </w:tcPr>
          <w:p w14:paraId="08FB2EE3" w14:textId="77777777" w:rsidR="00A30CCE" w:rsidRDefault="00000000">
            <w:r>
              <w:rPr>
                <w:rFonts w:ascii="Calibri" w:hAnsi="Calibri"/>
                <w:sz w:val="19"/>
              </w:rPr>
              <w:t>mysql</w:t>
            </w:r>
          </w:p>
        </w:tc>
        <w:tc>
          <w:tcPr>
            <w:tcW w:w="1701" w:type="dxa"/>
            <w:shd w:val="clear" w:color="auto" w:fill="FFFFFF"/>
          </w:tcPr>
          <w:p w14:paraId="274270DD" w14:textId="77777777" w:rsidR="00A30CCE" w:rsidRDefault="00000000">
            <w:r>
              <w:rPr>
                <w:rFonts w:ascii="Calibri" w:hAnsi="Calibri"/>
                <w:sz w:val="19"/>
              </w:rPr>
              <w:t>root</w:t>
            </w:r>
          </w:p>
        </w:tc>
        <w:tc>
          <w:tcPr>
            <w:tcW w:w="2268" w:type="dxa"/>
            <w:shd w:val="clear" w:color="auto" w:fill="FFFFFF"/>
          </w:tcPr>
          <w:p w14:paraId="3AF0A32E" w14:textId="77777777" w:rsidR="00A30CCE" w:rsidRDefault="00000000">
            <w:r>
              <w:rPr>
                <w:rFonts w:ascii="Calibri" w:hAnsi="Calibri"/>
                <w:sz w:val="19"/>
              </w:rPr>
              <w:t>root</w:t>
            </w:r>
          </w:p>
        </w:tc>
        <w:tc>
          <w:tcPr>
            <w:tcW w:w="2835" w:type="dxa"/>
            <w:shd w:val="clear" w:color="auto" w:fill="FFFFFF"/>
          </w:tcPr>
          <w:p w14:paraId="3CB0EDD5" w14:textId="77777777" w:rsidR="00A30CCE" w:rsidRDefault="00000000">
            <w:r>
              <w:rPr>
                <w:rFonts w:ascii="Calibri" w:hAnsi="Calibri"/>
                <w:sz w:val="19"/>
              </w:rPr>
              <w:t>tamizhmart_db</w:t>
            </w:r>
          </w:p>
        </w:tc>
      </w:tr>
      <w:tr w:rsidR="00A30CCE" w14:paraId="186C41E5" w14:textId="77777777">
        <w:trPr>
          <w:jc w:val="center"/>
        </w:trPr>
        <w:tc>
          <w:tcPr>
            <w:tcW w:w="1701" w:type="dxa"/>
            <w:shd w:val="clear" w:color="auto" w:fill="FDF8F2"/>
          </w:tcPr>
          <w:p w14:paraId="38ECD6D8" w14:textId="77777777" w:rsidR="00A30CCE" w:rsidRDefault="00000000">
            <w:r>
              <w:rPr>
                <w:rFonts w:ascii="Calibri" w:hAnsi="Calibri"/>
                <w:sz w:val="19"/>
              </w:rPr>
              <w:t>Production</w:t>
            </w:r>
          </w:p>
        </w:tc>
        <w:tc>
          <w:tcPr>
            <w:tcW w:w="1701" w:type="dxa"/>
            <w:shd w:val="clear" w:color="auto" w:fill="FDF8F2"/>
          </w:tcPr>
          <w:p w14:paraId="70FAEA77" w14:textId="77777777" w:rsidR="00A30CCE" w:rsidRDefault="00000000">
            <w:r>
              <w:rPr>
                <w:rFonts w:ascii="Calibri" w:hAnsi="Calibri"/>
                <w:sz w:val="19"/>
              </w:rPr>
              <w:t>localhost</w:t>
            </w:r>
          </w:p>
        </w:tc>
        <w:tc>
          <w:tcPr>
            <w:tcW w:w="1701" w:type="dxa"/>
            <w:shd w:val="clear" w:color="auto" w:fill="FDF8F2"/>
          </w:tcPr>
          <w:p w14:paraId="6501DACD" w14:textId="77777777" w:rsidR="00A30CCE" w:rsidRDefault="00000000">
            <w:r>
              <w:rPr>
                <w:rFonts w:ascii="Calibri" w:hAnsi="Calibri"/>
                <w:sz w:val="19"/>
              </w:rPr>
              <w:t>sivabalajisms</w:t>
            </w:r>
          </w:p>
        </w:tc>
        <w:tc>
          <w:tcPr>
            <w:tcW w:w="2268" w:type="dxa"/>
            <w:shd w:val="clear" w:color="auto" w:fill="FDF8F2"/>
          </w:tcPr>
          <w:p w14:paraId="1333E92E" w14:textId="77777777" w:rsidR="00A30CCE" w:rsidRDefault="00000000">
            <w:r>
              <w:rPr>
                <w:rFonts w:ascii="Calibri" w:hAnsi="Calibri"/>
                <w:sz w:val="19"/>
              </w:rPr>
              <w:t>tamizhmart@0103</w:t>
            </w:r>
          </w:p>
        </w:tc>
        <w:tc>
          <w:tcPr>
            <w:tcW w:w="2835" w:type="dxa"/>
            <w:shd w:val="clear" w:color="auto" w:fill="FDF8F2"/>
          </w:tcPr>
          <w:p w14:paraId="4985431B" w14:textId="77777777" w:rsidR="00A30CCE" w:rsidRDefault="00000000">
            <w:r>
              <w:rPr>
                <w:rFonts w:ascii="Calibri" w:hAnsi="Calibri"/>
                <w:sz w:val="19"/>
              </w:rPr>
              <w:t>tamizhmart_db</w:t>
            </w:r>
          </w:p>
        </w:tc>
      </w:tr>
    </w:tbl>
    <w:p w14:paraId="0C28B4ED" w14:textId="77777777" w:rsidR="00A30CCE" w:rsidRDefault="00A30CCE"/>
    <w:p w14:paraId="10B1AD8F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Note: config/db.php auto-detects the environment based on HTTP_HOST. No manual switching is required when deploying.</w:t>
      </w:r>
    </w:p>
    <w:p w14:paraId="0B5C090A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D3800D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t>4.  DATABASE DESIGN &amp; ALL TABLES</w:t>
      </w:r>
    </w:p>
    <w:p w14:paraId="20E44E23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The database name is tamizhmart_db. All tables use InnoDB engine with utf8mb4 charset for full Unicode support including emojis.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2599"/>
        <w:gridCol w:w="4812"/>
      </w:tblGrid>
      <w:tr w:rsidR="00A30CCE" w14:paraId="3ABC2AC0" w14:textId="77777777">
        <w:trPr>
          <w:jc w:val="center"/>
        </w:trPr>
        <w:tc>
          <w:tcPr>
            <w:tcW w:w="2268" w:type="dxa"/>
            <w:shd w:val="clear" w:color="auto" w:fill="0F172A"/>
            <w:vAlign w:val="center"/>
          </w:tcPr>
          <w:p w14:paraId="71965F44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Table Name</w:t>
            </w:r>
          </w:p>
        </w:tc>
        <w:tc>
          <w:tcPr>
            <w:tcW w:w="3118" w:type="dxa"/>
            <w:shd w:val="clear" w:color="auto" w:fill="0F172A"/>
            <w:vAlign w:val="center"/>
          </w:tcPr>
          <w:p w14:paraId="30D1A9A4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w="4819" w:type="dxa"/>
            <w:shd w:val="clear" w:color="auto" w:fill="0F172A"/>
            <w:vAlign w:val="center"/>
          </w:tcPr>
          <w:p w14:paraId="7665CED1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Columns</w:t>
            </w:r>
          </w:p>
        </w:tc>
      </w:tr>
      <w:tr w:rsidR="00A30CCE" w14:paraId="634C6AF5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FC0E748" w14:textId="77777777" w:rsidR="00A30CCE" w:rsidRDefault="00000000">
            <w:r>
              <w:rPr>
                <w:rFonts w:ascii="Calibri" w:hAnsi="Calibri"/>
                <w:sz w:val="19"/>
              </w:rPr>
              <w:t>owners</w:t>
            </w:r>
          </w:p>
        </w:tc>
        <w:tc>
          <w:tcPr>
            <w:tcW w:w="3118" w:type="dxa"/>
            <w:shd w:val="clear" w:color="auto" w:fill="FFFFFF"/>
          </w:tcPr>
          <w:p w14:paraId="0675A5B4" w14:textId="77777777" w:rsidR="00A30CCE" w:rsidRDefault="00000000">
            <w:r>
              <w:rPr>
                <w:rFonts w:ascii="Calibri" w:hAnsi="Calibri"/>
                <w:sz w:val="19"/>
              </w:rPr>
              <w:t>Shop owner accounts</w:t>
            </w:r>
          </w:p>
        </w:tc>
        <w:tc>
          <w:tcPr>
            <w:tcW w:w="4819" w:type="dxa"/>
            <w:shd w:val="clear" w:color="auto" w:fill="FFFFFF"/>
          </w:tcPr>
          <w:p w14:paraId="6A62971F" w14:textId="77777777" w:rsidR="00A30CCE" w:rsidRDefault="00000000">
            <w:r>
              <w:rPr>
                <w:rFonts w:ascii="Calibri" w:hAnsi="Calibri"/>
                <w:sz w:val="19"/>
              </w:rPr>
              <w:t>id, name, email, password, phone, created_at</w:t>
            </w:r>
          </w:p>
        </w:tc>
      </w:tr>
      <w:tr w:rsidR="00A30CCE" w14:paraId="7D879DF2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05B02C06" w14:textId="77777777" w:rsidR="00A30CCE" w:rsidRDefault="00000000">
            <w:r>
              <w:rPr>
                <w:rFonts w:ascii="Calibri" w:hAnsi="Calibri"/>
                <w:sz w:val="19"/>
              </w:rPr>
              <w:t>shops</w:t>
            </w:r>
          </w:p>
        </w:tc>
        <w:tc>
          <w:tcPr>
            <w:tcW w:w="3118" w:type="dxa"/>
            <w:shd w:val="clear" w:color="auto" w:fill="FDF8F2"/>
          </w:tcPr>
          <w:p w14:paraId="52958EB0" w14:textId="77777777" w:rsidR="00A30CCE" w:rsidRDefault="00000000">
            <w:r>
              <w:rPr>
                <w:rFonts w:ascii="Calibri" w:hAnsi="Calibri"/>
                <w:sz w:val="19"/>
              </w:rPr>
              <w:t>One shop per owner — full config</w:t>
            </w:r>
          </w:p>
        </w:tc>
        <w:tc>
          <w:tcPr>
            <w:tcW w:w="4819" w:type="dxa"/>
            <w:shd w:val="clear" w:color="auto" w:fill="FDF8F2"/>
          </w:tcPr>
          <w:p w14:paraId="4E8FCBBB" w14:textId="77777777" w:rsidR="00A30CCE" w:rsidRDefault="00000000">
            <w:r>
              <w:rPr>
                <w:rFonts w:ascii="Calibri" w:hAnsi="Calibri"/>
                <w:sz w:val="19"/>
              </w:rPr>
              <w:t>id, owner_id, name, slug, description, city, theme_primary, theme_secondary, theme_font, logo, banner, is_active, is_suspended</w:t>
            </w:r>
          </w:p>
        </w:tc>
      </w:tr>
      <w:tr w:rsidR="00A30CCE" w14:paraId="1E0BC12E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6C34506" w14:textId="77777777" w:rsidR="00A30CCE" w:rsidRDefault="00000000">
            <w:r>
              <w:rPr>
                <w:rFonts w:ascii="Calibri" w:hAnsi="Calibri"/>
                <w:sz w:val="19"/>
              </w:rPr>
              <w:t>shop_settings</w:t>
            </w:r>
          </w:p>
        </w:tc>
        <w:tc>
          <w:tcPr>
            <w:tcW w:w="3118" w:type="dxa"/>
            <w:shd w:val="clear" w:color="auto" w:fill="FFFFFF"/>
          </w:tcPr>
          <w:p w14:paraId="1C3BD79D" w14:textId="77777777" w:rsidR="00A30CCE" w:rsidRDefault="00000000">
            <w:r>
              <w:rPr>
                <w:rFonts w:ascii="Calibri" w:hAnsi="Calibri"/>
                <w:sz w:val="19"/>
              </w:rPr>
              <w:t>Key-value config per shop</w:t>
            </w:r>
          </w:p>
        </w:tc>
        <w:tc>
          <w:tcPr>
            <w:tcW w:w="4819" w:type="dxa"/>
            <w:shd w:val="clear" w:color="auto" w:fill="FFFFFF"/>
          </w:tcPr>
          <w:p w14:paraId="3ECB731C" w14:textId="77777777" w:rsidR="00A30CCE" w:rsidRDefault="00000000">
            <w:r>
              <w:rPr>
                <w:rFonts w:ascii="Calibri" w:hAnsi="Calibri"/>
                <w:sz w:val="19"/>
              </w:rPr>
              <w:t>id, shop_id, setting_key, setting_value</w:t>
            </w:r>
          </w:p>
        </w:tc>
      </w:tr>
      <w:tr w:rsidR="00A30CCE" w14:paraId="6A398F53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43FECA8B" w14:textId="77777777" w:rsidR="00A30CCE" w:rsidRDefault="00000000"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w="3118" w:type="dxa"/>
            <w:shd w:val="clear" w:color="auto" w:fill="FDF8F2"/>
          </w:tcPr>
          <w:p w14:paraId="20ACFF41" w14:textId="77777777" w:rsidR="00A30CCE" w:rsidRDefault="00000000">
            <w:r>
              <w:rPr>
                <w:rFonts w:ascii="Calibri" w:hAnsi="Calibri"/>
                <w:sz w:val="19"/>
              </w:rPr>
              <w:t>Customer accounts — scoped per shop</w:t>
            </w:r>
          </w:p>
        </w:tc>
        <w:tc>
          <w:tcPr>
            <w:tcW w:w="4819" w:type="dxa"/>
            <w:shd w:val="clear" w:color="auto" w:fill="FDF8F2"/>
          </w:tcPr>
          <w:p w14:paraId="27C92267" w14:textId="77777777" w:rsidR="00A30CCE" w:rsidRDefault="00000000">
            <w:r>
              <w:rPr>
                <w:rFonts w:ascii="Calibri" w:hAnsi="Calibri"/>
                <w:sz w:val="19"/>
              </w:rPr>
              <w:t>id, shop_id, name, email, password, phone, address</w:t>
            </w:r>
          </w:p>
        </w:tc>
      </w:tr>
      <w:tr w:rsidR="00A30CCE" w14:paraId="60325D6D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D3C4F0D" w14:textId="77777777" w:rsidR="00A30CCE" w:rsidRDefault="00000000">
            <w:r>
              <w:rPr>
                <w:rFonts w:ascii="Calibri" w:hAnsi="Calibri"/>
                <w:sz w:val="19"/>
              </w:rPr>
              <w:t>categories</w:t>
            </w:r>
          </w:p>
        </w:tc>
        <w:tc>
          <w:tcPr>
            <w:tcW w:w="3118" w:type="dxa"/>
            <w:shd w:val="clear" w:color="auto" w:fill="FFFFFF"/>
          </w:tcPr>
          <w:p w14:paraId="4DB16EC7" w14:textId="77777777" w:rsidR="00A30CCE" w:rsidRDefault="00000000">
            <w:r>
              <w:rPr>
                <w:rFonts w:ascii="Calibri" w:hAnsi="Calibri"/>
                <w:sz w:val="19"/>
              </w:rPr>
              <w:t>Product categories</w:t>
            </w:r>
          </w:p>
        </w:tc>
        <w:tc>
          <w:tcPr>
            <w:tcW w:w="4819" w:type="dxa"/>
            <w:shd w:val="clear" w:color="auto" w:fill="FFFFFF"/>
          </w:tcPr>
          <w:p w14:paraId="2AF3A5F4" w14:textId="77777777" w:rsidR="00A30CCE" w:rsidRDefault="00000000">
            <w:r>
              <w:rPr>
                <w:rFonts w:ascii="Calibri" w:hAnsi="Calibri"/>
                <w:sz w:val="19"/>
              </w:rPr>
              <w:t>id, shop_id, name, banner_image</w:t>
            </w:r>
          </w:p>
        </w:tc>
      </w:tr>
      <w:tr w:rsidR="00A30CCE" w14:paraId="4D755AB6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07370BFF" w14:textId="77777777" w:rsidR="00A30CCE" w:rsidRDefault="00000000">
            <w:r>
              <w:rPr>
                <w:rFonts w:ascii="Calibri" w:hAnsi="Calibri"/>
                <w:sz w:val="19"/>
              </w:rPr>
              <w:t>products</w:t>
            </w:r>
          </w:p>
        </w:tc>
        <w:tc>
          <w:tcPr>
            <w:tcW w:w="3118" w:type="dxa"/>
            <w:shd w:val="clear" w:color="auto" w:fill="FDF8F2"/>
          </w:tcPr>
          <w:p w14:paraId="65D3F09A" w14:textId="77777777" w:rsidR="00A30CCE" w:rsidRDefault="00000000">
            <w:r>
              <w:rPr>
                <w:rFonts w:ascii="Calibri" w:hAnsi="Calibri"/>
                <w:sz w:val="19"/>
              </w:rPr>
              <w:t>Products per shop</w:t>
            </w:r>
          </w:p>
        </w:tc>
        <w:tc>
          <w:tcPr>
            <w:tcW w:w="4819" w:type="dxa"/>
            <w:shd w:val="clear" w:color="auto" w:fill="FDF8F2"/>
          </w:tcPr>
          <w:p w14:paraId="0EC24247" w14:textId="77777777" w:rsidR="00A30CCE" w:rsidRDefault="00000000">
            <w:r>
              <w:rPr>
                <w:rFonts w:ascii="Calibri" w:hAnsi="Calibri"/>
                <w:sz w:val="19"/>
              </w:rPr>
              <w:t>id, shop_id, category_id, name, description, price, final_price, stock, image, is_active, sort_order</w:t>
            </w:r>
          </w:p>
        </w:tc>
      </w:tr>
      <w:tr w:rsidR="00A30CCE" w14:paraId="17186B87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A25C572" w14:textId="77777777" w:rsidR="00A30CCE" w:rsidRDefault="00000000">
            <w:r>
              <w:rPr>
                <w:rFonts w:ascii="Calibri" w:hAnsi="Calibri"/>
                <w:sz w:val="19"/>
              </w:rPr>
              <w:t>cart</w:t>
            </w:r>
          </w:p>
        </w:tc>
        <w:tc>
          <w:tcPr>
            <w:tcW w:w="3118" w:type="dxa"/>
            <w:shd w:val="clear" w:color="auto" w:fill="FFFFFF"/>
          </w:tcPr>
          <w:p w14:paraId="06146B47" w14:textId="77777777" w:rsidR="00A30CCE" w:rsidRDefault="00000000">
            <w:r>
              <w:rPr>
                <w:rFonts w:ascii="Calibri" w:hAnsi="Calibri"/>
                <w:sz w:val="19"/>
              </w:rPr>
              <w:t>Active cart items</w:t>
            </w:r>
          </w:p>
        </w:tc>
        <w:tc>
          <w:tcPr>
            <w:tcW w:w="4819" w:type="dxa"/>
            <w:shd w:val="clear" w:color="auto" w:fill="FFFFFF"/>
          </w:tcPr>
          <w:p w14:paraId="5864337F" w14:textId="77777777" w:rsidR="00A30CCE" w:rsidRDefault="00000000">
            <w:r>
              <w:rPr>
                <w:rFonts w:ascii="Calibri" w:hAnsi="Calibri"/>
                <w:sz w:val="19"/>
              </w:rPr>
              <w:t>id, shop_id, user_id, product_id, quantity</w:t>
            </w:r>
          </w:p>
        </w:tc>
      </w:tr>
      <w:tr w:rsidR="00A30CCE" w14:paraId="3B1B3359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1EE1CC19" w14:textId="77777777" w:rsidR="00A30CCE" w:rsidRDefault="00000000">
            <w:r>
              <w:rPr>
                <w:rFonts w:ascii="Calibri" w:hAnsi="Calibri"/>
                <w:sz w:val="19"/>
              </w:rPr>
              <w:t>orders</w:t>
            </w:r>
          </w:p>
        </w:tc>
        <w:tc>
          <w:tcPr>
            <w:tcW w:w="3118" w:type="dxa"/>
            <w:shd w:val="clear" w:color="auto" w:fill="FDF8F2"/>
          </w:tcPr>
          <w:p w14:paraId="575F9B72" w14:textId="77777777" w:rsidR="00A30CCE" w:rsidRDefault="00000000">
            <w:r>
              <w:rPr>
                <w:rFonts w:ascii="Calibri" w:hAnsi="Calibri"/>
                <w:sz w:val="19"/>
              </w:rPr>
              <w:t>Placed orders</w:t>
            </w:r>
          </w:p>
        </w:tc>
        <w:tc>
          <w:tcPr>
            <w:tcW w:w="4819" w:type="dxa"/>
            <w:shd w:val="clear" w:color="auto" w:fill="FDF8F2"/>
          </w:tcPr>
          <w:p w14:paraId="09DB3F61" w14:textId="77777777" w:rsidR="00A30CCE" w:rsidRDefault="00000000">
            <w:r>
              <w:rPr>
                <w:rFonts w:ascii="Calibri" w:hAnsi="Calibri"/>
                <w:sz w:val="19"/>
              </w:rPr>
              <w:t>id, shop_id, user_id, total_amount, status, address, notes, payment_method, razorpay_order_id, razorpay_payment_id, created_at</w:t>
            </w:r>
          </w:p>
        </w:tc>
      </w:tr>
      <w:tr w:rsidR="00A30CCE" w14:paraId="0E383EC8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D8D9F45" w14:textId="77777777" w:rsidR="00A30CCE" w:rsidRDefault="00000000">
            <w:r>
              <w:rPr>
                <w:rFonts w:ascii="Calibri" w:hAnsi="Calibri"/>
                <w:sz w:val="19"/>
              </w:rPr>
              <w:t>order_items</w:t>
            </w:r>
          </w:p>
        </w:tc>
        <w:tc>
          <w:tcPr>
            <w:tcW w:w="3118" w:type="dxa"/>
            <w:shd w:val="clear" w:color="auto" w:fill="FFFFFF"/>
          </w:tcPr>
          <w:p w14:paraId="5D23EDE9" w14:textId="77777777" w:rsidR="00A30CCE" w:rsidRDefault="00000000">
            <w:r>
              <w:rPr>
                <w:rFonts w:ascii="Calibri" w:hAnsi="Calibri"/>
                <w:sz w:val="19"/>
              </w:rPr>
              <w:t>Line items per order</w:t>
            </w:r>
          </w:p>
        </w:tc>
        <w:tc>
          <w:tcPr>
            <w:tcW w:w="4819" w:type="dxa"/>
            <w:shd w:val="clear" w:color="auto" w:fill="FFFFFF"/>
          </w:tcPr>
          <w:p w14:paraId="466AE74D" w14:textId="77777777" w:rsidR="00A30CCE" w:rsidRDefault="00000000">
            <w:r>
              <w:rPr>
                <w:rFonts w:ascii="Calibri" w:hAnsi="Calibri"/>
                <w:sz w:val="19"/>
              </w:rPr>
              <w:t>id, order_id, product_id, name, price, quantity</w:t>
            </w:r>
          </w:p>
        </w:tc>
      </w:tr>
      <w:tr w:rsidR="00A30CCE" w14:paraId="1B8E4D8C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1ECD2EEA" w14:textId="77777777" w:rsidR="00A30CCE" w:rsidRDefault="00000000">
            <w:r>
              <w:rPr>
                <w:rFonts w:ascii="Calibri" w:hAnsi="Calibri"/>
                <w:sz w:val="19"/>
              </w:rPr>
              <w:t>popups</w:t>
            </w:r>
          </w:p>
        </w:tc>
        <w:tc>
          <w:tcPr>
            <w:tcW w:w="3118" w:type="dxa"/>
            <w:shd w:val="clear" w:color="auto" w:fill="FDF8F2"/>
          </w:tcPr>
          <w:p w14:paraId="408D7996" w14:textId="77777777" w:rsidR="00A30CCE" w:rsidRDefault="00000000">
            <w:r>
              <w:rPr>
                <w:rFonts w:ascii="Calibri" w:hAnsi="Calibri"/>
                <w:sz w:val="19"/>
              </w:rPr>
              <w:t>Promo popup scheduler</w:t>
            </w:r>
          </w:p>
        </w:tc>
        <w:tc>
          <w:tcPr>
            <w:tcW w:w="4819" w:type="dxa"/>
            <w:shd w:val="clear" w:color="auto" w:fill="FDF8F2"/>
          </w:tcPr>
          <w:p w14:paraId="0E7E3A46" w14:textId="77777777" w:rsidR="00A30CCE" w:rsidRDefault="00000000">
            <w:r>
              <w:rPr>
                <w:rFonts w:ascii="Calibri" w:hAnsi="Calibri"/>
                <w:sz w:val="19"/>
              </w:rPr>
              <w:t>id, shop_id, title, image, cta_text, cta_link, start_date, end_date, is_active</w:t>
            </w:r>
          </w:p>
        </w:tc>
      </w:tr>
      <w:tr w:rsidR="00A30CCE" w14:paraId="1A9BBC81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D41BD97" w14:textId="77777777" w:rsidR="00A30CCE" w:rsidRDefault="00000000">
            <w:r>
              <w:rPr>
                <w:rFonts w:ascii="Calibri" w:hAnsi="Calibri"/>
                <w:sz w:val="19"/>
              </w:rPr>
              <w:t>plans</w:t>
            </w:r>
          </w:p>
        </w:tc>
        <w:tc>
          <w:tcPr>
            <w:tcW w:w="3118" w:type="dxa"/>
            <w:shd w:val="clear" w:color="auto" w:fill="FFFFFF"/>
          </w:tcPr>
          <w:p w14:paraId="1E131982" w14:textId="77777777" w:rsidR="00A30CCE" w:rsidRDefault="00000000">
            <w:r>
              <w:rPr>
                <w:rFonts w:ascii="Calibri" w:hAnsi="Calibri"/>
                <w:sz w:val="19"/>
              </w:rPr>
              <w:t>Subscription tiers</w:t>
            </w:r>
          </w:p>
        </w:tc>
        <w:tc>
          <w:tcPr>
            <w:tcW w:w="4819" w:type="dxa"/>
            <w:shd w:val="clear" w:color="auto" w:fill="FFFFFF"/>
          </w:tcPr>
          <w:p w14:paraId="5DC646EC" w14:textId="77777777" w:rsidR="00A30CCE" w:rsidRDefault="00000000">
            <w:r>
              <w:rPr>
                <w:rFonts w:ascii="Calibri" w:hAnsi="Calibri"/>
                <w:sz w:val="19"/>
              </w:rPr>
              <w:t>id, name, price, duration_days, commission_rate, is_active, sort_order</w:t>
            </w:r>
          </w:p>
        </w:tc>
      </w:tr>
      <w:tr w:rsidR="00A30CCE" w14:paraId="29260FA0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639B6280" w14:textId="77777777" w:rsidR="00A30CCE" w:rsidRDefault="00000000">
            <w:r>
              <w:rPr>
                <w:rFonts w:ascii="Calibri" w:hAnsi="Calibri"/>
                <w:sz w:val="19"/>
              </w:rPr>
              <w:t>shop_subscriptions</w:t>
            </w:r>
          </w:p>
        </w:tc>
        <w:tc>
          <w:tcPr>
            <w:tcW w:w="3118" w:type="dxa"/>
            <w:shd w:val="clear" w:color="auto" w:fill="FDF8F2"/>
          </w:tcPr>
          <w:p w14:paraId="5B1EA6D5" w14:textId="77777777" w:rsidR="00A30CCE" w:rsidRDefault="00000000">
            <w:r>
              <w:rPr>
                <w:rFonts w:ascii="Calibri" w:hAnsi="Calibri"/>
                <w:sz w:val="19"/>
              </w:rPr>
              <w:t>Per-shop billing history</w:t>
            </w:r>
          </w:p>
        </w:tc>
        <w:tc>
          <w:tcPr>
            <w:tcW w:w="4819" w:type="dxa"/>
            <w:shd w:val="clear" w:color="auto" w:fill="FDF8F2"/>
          </w:tcPr>
          <w:p w14:paraId="41F32D85" w14:textId="77777777" w:rsidR="00A30CCE" w:rsidRDefault="00000000">
            <w:r>
              <w:rPr>
                <w:rFonts w:ascii="Calibri" w:hAnsi="Calibri"/>
                <w:sz w:val="19"/>
              </w:rPr>
              <w:t xml:space="preserve">id, shop_id, plan_id, </w:t>
            </w:r>
            <w:r>
              <w:rPr>
                <w:rFonts w:ascii="Calibri" w:hAnsi="Calibri"/>
                <w:sz w:val="19"/>
              </w:rPr>
              <w:lastRenderedPageBreak/>
              <w:t>status(trial/active/grace/suspended/cancelled/completed), started_at, expires_at, grace_until, payment_ref, payment_note, activated_by, activated_at</w:t>
            </w:r>
          </w:p>
        </w:tc>
      </w:tr>
      <w:tr w:rsidR="00A30CCE" w14:paraId="79C79C02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4322B77" w14:textId="77777777" w:rsidR="00A30CCE" w:rsidRDefault="00000000">
            <w:r>
              <w:rPr>
                <w:rFonts w:ascii="Calibri" w:hAnsi="Calibri"/>
                <w:sz w:val="19"/>
              </w:rPr>
              <w:t>commission_log</w:t>
            </w:r>
          </w:p>
        </w:tc>
        <w:tc>
          <w:tcPr>
            <w:tcW w:w="3118" w:type="dxa"/>
            <w:shd w:val="clear" w:color="auto" w:fill="FFFFFF"/>
          </w:tcPr>
          <w:p w14:paraId="03BA52DE" w14:textId="77777777" w:rsidR="00A30CCE" w:rsidRDefault="00000000">
            <w:r>
              <w:rPr>
                <w:rFonts w:ascii="Calibri" w:hAnsi="Calibri"/>
                <w:sz w:val="19"/>
              </w:rPr>
              <w:t>Per-order platform commission</w:t>
            </w:r>
          </w:p>
        </w:tc>
        <w:tc>
          <w:tcPr>
            <w:tcW w:w="4819" w:type="dxa"/>
            <w:shd w:val="clear" w:color="auto" w:fill="FFFFFF"/>
          </w:tcPr>
          <w:p w14:paraId="1E09D1F0" w14:textId="77777777" w:rsidR="00A30CCE" w:rsidRDefault="00000000">
            <w:r>
              <w:rPr>
                <w:rFonts w:ascii="Calibri" w:hAnsi="Calibri"/>
                <w:sz w:val="19"/>
              </w:rPr>
              <w:t>id, shop_id, order_id, order_amount, commission_rate, commission_amount, collected, collected_at, created_at</w:t>
            </w:r>
          </w:p>
        </w:tc>
      </w:tr>
      <w:tr w:rsidR="00A30CCE" w14:paraId="150031C3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79B8DEED" w14:textId="77777777" w:rsidR="00A30CCE" w:rsidRDefault="00000000">
            <w:r>
              <w:rPr>
                <w:rFonts w:ascii="Calibri" w:hAnsi="Calibri"/>
                <w:sz w:val="19"/>
              </w:rPr>
              <w:t>commission_collections</w:t>
            </w:r>
          </w:p>
        </w:tc>
        <w:tc>
          <w:tcPr>
            <w:tcW w:w="3118" w:type="dxa"/>
            <w:shd w:val="clear" w:color="auto" w:fill="FDF8F2"/>
          </w:tcPr>
          <w:p w14:paraId="444D2102" w14:textId="77777777" w:rsidR="00A30CCE" w:rsidRDefault="00000000">
            <w:r>
              <w:rPr>
                <w:rFonts w:ascii="Calibri" w:hAnsi="Calibri"/>
                <w:sz w:val="19"/>
              </w:rPr>
              <w:t>Commission settlement records</w:t>
            </w:r>
          </w:p>
        </w:tc>
        <w:tc>
          <w:tcPr>
            <w:tcW w:w="4819" w:type="dxa"/>
            <w:shd w:val="clear" w:color="auto" w:fill="FDF8F2"/>
          </w:tcPr>
          <w:p w14:paraId="5DF82DC1" w14:textId="77777777" w:rsidR="00A30CCE" w:rsidRDefault="00000000">
            <w:r>
              <w:rPr>
                <w:rFonts w:ascii="Calibri" w:hAnsi="Calibri"/>
                <w:sz w:val="19"/>
              </w:rPr>
              <w:t>id, shop_id, subscription_id, total_revenue, order_count, commission_amount, commission_rate, period_start, period_end, collected_by, note, created_at</w:t>
            </w:r>
          </w:p>
        </w:tc>
      </w:tr>
      <w:tr w:rsidR="00A30CCE" w14:paraId="0A14E986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4381C7DA" w14:textId="77777777" w:rsidR="00A30CCE" w:rsidRDefault="00000000">
            <w:r>
              <w:rPr>
                <w:rFonts w:ascii="Calibri" w:hAnsi="Calibri"/>
                <w:sz w:val="19"/>
              </w:rPr>
              <w:t>password_resets</w:t>
            </w:r>
          </w:p>
        </w:tc>
        <w:tc>
          <w:tcPr>
            <w:tcW w:w="3118" w:type="dxa"/>
            <w:shd w:val="clear" w:color="auto" w:fill="FFFFFF"/>
          </w:tcPr>
          <w:p w14:paraId="64DCD102" w14:textId="77777777" w:rsidR="00A30CCE" w:rsidRDefault="00000000">
            <w:r>
              <w:rPr>
                <w:rFonts w:ascii="Calibri" w:hAnsi="Calibri"/>
                <w:sz w:val="19"/>
              </w:rPr>
              <w:t>6-digit OTP for forgot password</w:t>
            </w:r>
          </w:p>
        </w:tc>
        <w:tc>
          <w:tcPr>
            <w:tcW w:w="4819" w:type="dxa"/>
            <w:shd w:val="clear" w:color="auto" w:fill="FFFFFF"/>
          </w:tcPr>
          <w:p w14:paraId="064B1944" w14:textId="77777777" w:rsidR="00A30CCE" w:rsidRDefault="00000000">
            <w:r>
              <w:rPr>
                <w:rFonts w:ascii="Calibri" w:hAnsi="Calibri"/>
                <w:sz w:val="19"/>
              </w:rPr>
              <w:t>id, email, shop_id, otp, expires_at, created_at</w:t>
            </w:r>
          </w:p>
        </w:tc>
      </w:tr>
      <w:tr w:rsidR="00A30CCE" w14:paraId="6F256B21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5F4F6669" w14:textId="77777777" w:rsidR="00A30CCE" w:rsidRDefault="00000000">
            <w:r>
              <w:rPr>
                <w:rFonts w:ascii="Calibri" w:hAnsi="Calibri"/>
                <w:sz w:val="19"/>
              </w:rPr>
              <w:t>platform_settings</w:t>
            </w:r>
          </w:p>
        </w:tc>
        <w:tc>
          <w:tcPr>
            <w:tcW w:w="3118" w:type="dxa"/>
            <w:shd w:val="clear" w:color="auto" w:fill="FDF8F2"/>
          </w:tcPr>
          <w:p w14:paraId="0418B4D9" w14:textId="77777777" w:rsidR="00A30CCE" w:rsidRDefault="00000000">
            <w:r>
              <w:rPr>
                <w:rFonts w:ascii="Calibri" w:hAnsi="Calibri"/>
                <w:sz w:val="19"/>
              </w:rPr>
              <w:t>Global platform config</w:t>
            </w:r>
          </w:p>
        </w:tc>
        <w:tc>
          <w:tcPr>
            <w:tcW w:w="4819" w:type="dxa"/>
            <w:shd w:val="clear" w:color="auto" w:fill="FDF8F2"/>
          </w:tcPr>
          <w:p w14:paraId="42DE8F1F" w14:textId="77777777" w:rsidR="00A30CCE" w:rsidRDefault="00000000">
            <w:r>
              <w:rPr>
                <w:rFonts w:ascii="Calibri" w:hAnsi="Calibri"/>
                <w:sz w:val="19"/>
              </w:rPr>
              <w:t>id, setting_key, setting_value</w:t>
            </w:r>
          </w:p>
        </w:tc>
      </w:tr>
      <w:tr w:rsidR="00A30CCE" w14:paraId="34E71880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098BCD26" w14:textId="77777777" w:rsidR="00A30CCE" w:rsidRDefault="00000000">
            <w:r>
              <w:rPr>
                <w:rFonts w:ascii="Calibri" w:hAnsi="Calibri"/>
                <w:sz w:val="19"/>
              </w:rPr>
              <w:t>super_admins</w:t>
            </w:r>
          </w:p>
        </w:tc>
        <w:tc>
          <w:tcPr>
            <w:tcW w:w="3118" w:type="dxa"/>
            <w:shd w:val="clear" w:color="auto" w:fill="FFFFFF"/>
          </w:tcPr>
          <w:p w14:paraId="5349DD88" w14:textId="77777777" w:rsidR="00A30CCE" w:rsidRDefault="00000000">
            <w:r>
              <w:rPr>
                <w:rFonts w:ascii="Calibri" w:hAnsi="Calibri"/>
                <w:sz w:val="19"/>
              </w:rPr>
              <w:t>Super admin accounts</w:t>
            </w:r>
          </w:p>
        </w:tc>
        <w:tc>
          <w:tcPr>
            <w:tcW w:w="4819" w:type="dxa"/>
            <w:shd w:val="clear" w:color="auto" w:fill="FFFFFF"/>
          </w:tcPr>
          <w:p w14:paraId="53C4831F" w14:textId="77777777" w:rsidR="00A30CCE" w:rsidRDefault="00000000">
            <w:r>
              <w:rPr>
                <w:rFonts w:ascii="Calibri" w:hAnsi="Calibri"/>
                <w:sz w:val="19"/>
              </w:rPr>
              <w:t>id, name, email, password, created_at</w:t>
            </w:r>
          </w:p>
        </w:tc>
      </w:tr>
    </w:tbl>
    <w:p w14:paraId="20A3B0FB" w14:textId="77777777" w:rsidR="00A30CCE" w:rsidRDefault="00A30CCE"/>
    <w:p w14:paraId="42C955CA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Subscription Status Lifecycle</w:t>
      </w:r>
    </w:p>
    <w:p w14:paraId="40ED0099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shop_subscriptions.status is an ENUM with the following lifecycle:</w:t>
      </w:r>
    </w:p>
    <w:p w14:paraId="5F3CBBBB" w14:textId="77777777" w:rsidR="00A30CCE" w:rsidRDefault="00000000">
      <w:pPr>
        <w:shd w:val="clear" w:color="auto" w:fill="1E293B"/>
        <w:spacing w:after="120"/>
        <w:ind w:left="283"/>
      </w:pPr>
      <w:r>
        <w:rPr>
          <w:rFonts w:ascii="Courier New" w:hAnsi="Courier New"/>
          <w:color w:val="A3E635"/>
          <w:sz w:val="18"/>
        </w:rPr>
        <w:t>ENUM('trial', 'active', 'grace', 'suspended', 'cancelled', 'completed')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7968"/>
      </w:tblGrid>
      <w:tr w:rsidR="00A30CCE" w14:paraId="19ACA115" w14:textId="77777777">
        <w:trPr>
          <w:jc w:val="center"/>
        </w:trPr>
        <w:tc>
          <w:tcPr>
            <w:tcW w:w="1701" w:type="dxa"/>
            <w:shd w:val="clear" w:color="auto" w:fill="0F172A"/>
            <w:vAlign w:val="center"/>
          </w:tcPr>
          <w:p w14:paraId="37FAE015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w="8504" w:type="dxa"/>
            <w:shd w:val="clear" w:color="auto" w:fill="0F172A"/>
            <w:vAlign w:val="center"/>
          </w:tcPr>
          <w:p w14:paraId="2E7355BB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</w:tr>
      <w:tr w:rsidR="00A30CCE" w14:paraId="054129B3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0EAC544F" w14:textId="77777777" w:rsidR="00A30CCE" w:rsidRDefault="00000000">
            <w:r>
              <w:rPr>
                <w:rFonts w:ascii="Calibri" w:hAnsi="Calibri"/>
                <w:sz w:val="19"/>
              </w:rPr>
              <w:t>trial</w:t>
            </w:r>
          </w:p>
        </w:tc>
        <w:tc>
          <w:tcPr>
            <w:tcW w:w="8504" w:type="dxa"/>
            <w:shd w:val="clear" w:color="auto" w:fill="FFFFFF"/>
          </w:tcPr>
          <w:p w14:paraId="042B1E97" w14:textId="77777777" w:rsidR="00A30CCE" w:rsidRDefault="00000000">
            <w:r>
              <w:rPr>
                <w:rFonts w:ascii="Calibri" w:hAnsi="Calibri"/>
                <w:sz w:val="19"/>
              </w:rPr>
              <w:t>New shop — 30-day free trial auto-assigned on registration</w:t>
            </w:r>
          </w:p>
        </w:tc>
      </w:tr>
      <w:tr w:rsidR="00A30CCE" w14:paraId="19E73A40" w14:textId="77777777">
        <w:trPr>
          <w:jc w:val="center"/>
        </w:trPr>
        <w:tc>
          <w:tcPr>
            <w:tcW w:w="1701" w:type="dxa"/>
            <w:shd w:val="clear" w:color="auto" w:fill="FDF8F2"/>
          </w:tcPr>
          <w:p w14:paraId="2FE97D43" w14:textId="77777777" w:rsidR="00A30CCE" w:rsidRDefault="00000000">
            <w:r>
              <w:rPr>
                <w:rFonts w:ascii="Calibri" w:hAnsi="Calibri"/>
                <w:sz w:val="19"/>
              </w:rPr>
              <w:t>active</w:t>
            </w:r>
          </w:p>
        </w:tc>
        <w:tc>
          <w:tcPr>
            <w:tcW w:w="8504" w:type="dxa"/>
            <w:shd w:val="clear" w:color="auto" w:fill="FDF8F2"/>
          </w:tcPr>
          <w:p w14:paraId="2B7746E3" w14:textId="77777777" w:rsidR="00A30CCE" w:rsidRDefault="00000000">
            <w:r>
              <w:rPr>
                <w:rFonts w:ascii="Calibri" w:hAnsi="Calibri"/>
                <w:sz w:val="19"/>
              </w:rPr>
              <w:t>Paid and within subscription period</w:t>
            </w:r>
          </w:p>
        </w:tc>
      </w:tr>
      <w:tr w:rsidR="00A30CCE" w14:paraId="7CC12841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56B25D2D" w14:textId="77777777" w:rsidR="00A30CCE" w:rsidRDefault="00000000">
            <w:r>
              <w:rPr>
                <w:rFonts w:ascii="Calibri" w:hAnsi="Calibri"/>
                <w:sz w:val="19"/>
              </w:rPr>
              <w:t>grace</w:t>
            </w:r>
          </w:p>
        </w:tc>
        <w:tc>
          <w:tcPr>
            <w:tcW w:w="8504" w:type="dxa"/>
            <w:shd w:val="clear" w:color="auto" w:fill="FFFFFF"/>
          </w:tcPr>
          <w:p w14:paraId="13AD5C78" w14:textId="77777777" w:rsidR="00A30CCE" w:rsidRDefault="00000000">
            <w:r>
              <w:rPr>
                <w:rFonts w:ascii="Calibri" w:hAnsi="Calibri"/>
                <w:sz w:val="19"/>
              </w:rPr>
              <w:t>Subscription expired — 7-day grace period before suspension</w:t>
            </w:r>
          </w:p>
        </w:tc>
      </w:tr>
      <w:tr w:rsidR="00A30CCE" w14:paraId="0F6BB662" w14:textId="77777777">
        <w:trPr>
          <w:jc w:val="center"/>
        </w:trPr>
        <w:tc>
          <w:tcPr>
            <w:tcW w:w="1701" w:type="dxa"/>
            <w:shd w:val="clear" w:color="auto" w:fill="FDF8F2"/>
          </w:tcPr>
          <w:p w14:paraId="19323C74" w14:textId="77777777" w:rsidR="00A30CCE" w:rsidRDefault="00000000">
            <w:r>
              <w:rPr>
                <w:rFonts w:ascii="Calibri" w:hAnsi="Calibri"/>
                <w:sz w:val="19"/>
              </w:rPr>
              <w:t>suspended</w:t>
            </w:r>
          </w:p>
        </w:tc>
        <w:tc>
          <w:tcPr>
            <w:tcW w:w="8504" w:type="dxa"/>
            <w:shd w:val="clear" w:color="auto" w:fill="FDF8F2"/>
          </w:tcPr>
          <w:p w14:paraId="3745E4EA" w14:textId="77777777" w:rsidR="00A30CCE" w:rsidRDefault="00000000">
            <w:r>
              <w:rPr>
                <w:rFonts w:ascii="Calibri" w:hAnsi="Calibri"/>
                <w:sz w:val="19"/>
              </w:rPr>
              <w:t>Shop locked — owner cannot log in or take orders</w:t>
            </w:r>
          </w:p>
        </w:tc>
      </w:tr>
      <w:tr w:rsidR="00A30CCE" w14:paraId="548D16ED" w14:textId="77777777">
        <w:trPr>
          <w:jc w:val="center"/>
        </w:trPr>
        <w:tc>
          <w:tcPr>
            <w:tcW w:w="1701" w:type="dxa"/>
            <w:shd w:val="clear" w:color="auto" w:fill="FFFFFF"/>
          </w:tcPr>
          <w:p w14:paraId="32408B1E" w14:textId="77777777" w:rsidR="00A30CCE" w:rsidRDefault="00000000">
            <w:r>
              <w:rPr>
                <w:rFonts w:ascii="Calibri" w:hAnsi="Calibri"/>
                <w:sz w:val="19"/>
              </w:rPr>
              <w:t>cancelled</w:t>
            </w:r>
          </w:p>
        </w:tc>
        <w:tc>
          <w:tcPr>
            <w:tcW w:w="8504" w:type="dxa"/>
            <w:shd w:val="clear" w:color="auto" w:fill="FFFFFF"/>
          </w:tcPr>
          <w:p w14:paraId="7125DC9B" w14:textId="77777777" w:rsidR="00A30CCE" w:rsidRDefault="00000000">
            <w:r>
              <w:rPr>
                <w:rFonts w:ascii="Calibri" w:hAnsi="Calibri"/>
                <w:sz w:val="19"/>
              </w:rPr>
              <w:t>Manually cancelled by super admin</w:t>
            </w:r>
          </w:p>
        </w:tc>
      </w:tr>
      <w:tr w:rsidR="00A30CCE" w14:paraId="654393DF" w14:textId="77777777">
        <w:trPr>
          <w:jc w:val="center"/>
        </w:trPr>
        <w:tc>
          <w:tcPr>
            <w:tcW w:w="1701" w:type="dxa"/>
            <w:shd w:val="clear" w:color="auto" w:fill="FDF8F2"/>
          </w:tcPr>
          <w:p w14:paraId="43B55C3D" w14:textId="77777777" w:rsidR="00A30CCE" w:rsidRDefault="00000000">
            <w:r>
              <w:rPr>
                <w:rFonts w:ascii="Calibri" w:hAnsi="Calibri"/>
                <w:sz w:val="19"/>
              </w:rPr>
              <w:t>completed</w:t>
            </w:r>
          </w:p>
        </w:tc>
        <w:tc>
          <w:tcPr>
            <w:tcW w:w="8504" w:type="dxa"/>
            <w:shd w:val="clear" w:color="auto" w:fill="FDF8F2"/>
          </w:tcPr>
          <w:p w14:paraId="1FA05758" w14:textId="77777777" w:rsidR="00A30CCE" w:rsidRDefault="00000000">
            <w:r>
              <w:rPr>
                <w:rFonts w:ascii="Calibri" w:hAnsi="Calibri"/>
                <w:sz w:val="19"/>
              </w:rPr>
              <w:t>Previous subscription period — new row inserted on renewal (history preserved)</w:t>
            </w:r>
          </w:p>
        </w:tc>
      </w:tr>
    </w:tbl>
    <w:p w14:paraId="6C8CC819" w14:textId="77777777" w:rsidR="00A30CCE" w:rsidRDefault="00A30CCE"/>
    <w:p w14:paraId="6FE54B1C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7F5DE4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t>5.  CONFIGURATION — CONFIG/DB.PHP</w:t>
      </w:r>
    </w:p>
    <w:p w14:paraId="1341E340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This is the single configuration entry point for the entire application. It handles:</w:t>
      </w:r>
    </w:p>
    <w:p w14:paraId="61B7C58C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PHP security hardening (hide PHP version)</w:t>
      </w:r>
    </w:p>
    <w:p w14:paraId="622267A5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Secure session cookie configuration (HttpOnly, Secure, SameSite=Lax)</w:t>
      </w:r>
    </w:p>
    <w:p w14:paraId="5CEF1256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Auto-detection of local vs production environment</w:t>
      </w:r>
    </w:p>
    <w:p w14:paraId="5A9F4E93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MySQL connection via MySQLi with utf8mb4 charset</w:t>
      </w:r>
    </w:p>
    <w:p w14:paraId="2C96355F" w14:textId="77777777" w:rsidR="00A30CCE" w:rsidRDefault="00000000">
      <w:pPr>
        <w:shd w:val="clear" w:color="auto" w:fill="1E293B"/>
        <w:spacing w:after="120"/>
        <w:ind w:left="283"/>
      </w:pPr>
      <w:r>
        <w:rPr>
          <w:rFonts w:ascii="Courier New" w:hAnsi="Courier New"/>
          <w:color w:val="A3E635"/>
          <w:sz w:val="18"/>
        </w:rPr>
        <w:t>// Session security</w:t>
      </w:r>
      <w:r>
        <w:rPr>
          <w:rFonts w:ascii="Courier New" w:hAnsi="Courier New"/>
          <w:color w:val="A3E635"/>
          <w:sz w:val="18"/>
        </w:rPr>
        <w:br/>
        <w:t>session_set_cookie_params([</w:t>
      </w:r>
      <w:r>
        <w:rPr>
          <w:rFonts w:ascii="Courier New" w:hAnsi="Courier New"/>
          <w:color w:val="A3E635"/>
          <w:sz w:val="18"/>
        </w:rPr>
        <w:br/>
        <w:t xml:space="preserve">    'lifetime' =&gt; 0,</w:t>
      </w:r>
      <w:r>
        <w:rPr>
          <w:rFonts w:ascii="Courier New" w:hAnsi="Courier New"/>
          <w:color w:val="A3E635"/>
          <w:sz w:val="18"/>
        </w:rPr>
        <w:br/>
        <w:t xml:space="preserve">    'path'     =&gt; '/',</w:t>
      </w:r>
      <w:r>
        <w:rPr>
          <w:rFonts w:ascii="Courier New" w:hAnsi="Courier New"/>
          <w:color w:val="A3E635"/>
          <w:sz w:val="18"/>
        </w:rPr>
        <w:br/>
        <w:t xml:space="preserve">    'secure'   =&gt; isset($_SERVER['HTTPS']) &amp;&amp; $_SERVER['HTTPS'] === 'on',</w:t>
      </w:r>
      <w:r>
        <w:rPr>
          <w:rFonts w:ascii="Courier New" w:hAnsi="Courier New"/>
          <w:color w:val="A3E635"/>
          <w:sz w:val="18"/>
        </w:rPr>
        <w:br/>
        <w:t xml:space="preserve">    'httponly' =&gt; true,</w:t>
      </w:r>
      <w:r>
        <w:rPr>
          <w:rFonts w:ascii="Courier New" w:hAnsi="Courier New"/>
          <w:color w:val="A3E635"/>
          <w:sz w:val="18"/>
        </w:rPr>
        <w:br/>
        <w:t xml:space="preserve">    'samesite' =&gt; 'Lax',  // Lax needed for Google OAuth redirect</w:t>
      </w:r>
      <w:r>
        <w:rPr>
          <w:rFonts w:ascii="Courier New" w:hAnsi="Courier New"/>
          <w:color w:val="A3E635"/>
          <w:sz w:val="18"/>
        </w:rPr>
        <w:br/>
        <w:t>]);</w:t>
      </w:r>
      <w:r>
        <w:rPr>
          <w:rFonts w:ascii="Courier New" w:hAnsi="Courier New"/>
          <w:color w:val="A3E635"/>
          <w:sz w:val="18"/>
        </w:rPr>
        <w:br/>
      </w:r>
      <w:r>
        <w:rPr>
          <w:rFonts w:ascii="Courier New" w:hAnsi="Courier New"/>
          <w:color w:val="A3E635"/>
          <w:sz w:val="18"/>
        </w:rPr>
        <w:br/>
        <w:t>// Auto-detect environment</w:t>
      </w:r>
      <w:r>
        <w:rPr>
          <w:rFonts w:ascii="Courier New" w:hAnsi="Courier New"/>
          <w:color w:val="A3E635"/>
          <w:sz w:val="18"/>
        </w:rPr>
        <w:br/>
        <w:t>$_is_local = in_array($_SERVER['HTTP_HOST'],</w:t>
      </w:r>
      <w:r>
        <w:rPr>
          <w:rFonts w:ascii="Courier New" w:hAnsi="Courier New"/>
          <w:color w:val="A3E635"/>
          <w:sz w:val="18"/>
        </w:rPr>
        <w:br/>
        <w:t xml:space="preserve">    ['localhost','localhost:8080','127.0.0.1','127.0.0.1:8080']);</w:t>
      </w:r>
      <w:r>
        <w:rPr>
          <w:rFonts w:ascii="Courier New" w:hAnsi="Courier New"/>
          <w:color w:val="A3E635"/>
          <w:sz w:val="18"/>
        </w:rPr>
        <w:br/>
      </w:r>
      <w:r>
        <w:rPr>
          <w:rFonts w:ascii="Courier New" w:hAnsi="Courier New"/>
          <w:color w:val="A3E635"/>
          <w:sz w:val="18"/>
        </w:rPr>
        <w:br/>
        <w:t>if ($_is_local) {</w:t>
      </w:r>
      <w:r>
        <w:rPr>
          <w:rFonts w:ascii="Courier New" w:hAnsi="Courier New"/>
          <w:color w:val="A3E635"/>
          <w:sz w:val="18"/>
        </w:rPr>
        <w:br/>
        <w:t xml:space="preserve">    define('DB_HOST', 'mysql');  // Docker service name</w:t>
      </w:r>
      <w:r>
        <w:rPr>
          <w:rFonts w:ascii="Courier New" w:hAnsi="Courier New"/>
          <w:color w:val="A3E635"/>
          <w:sz w:val="18"/>
        </w:rPr>
        <w:br/>
        <w:t xml:space="preserve">    define('DB_USER', 'root');</w:t>
      </w:r>
      <w:r>
        <w:rPr>
          <w:rFonts w:ascii="Courier New" w:hAnsi="Courier New"/>
          <w:color w:val="A3E635"/>
          <w:sz w:val="18"/>
        </w:rPr>
        <w:br/>
        <w:t xml:space="preserve">    define('DB_PASS', 'root');</w:t>
      </w:r>
      <w:r>
        <w:rPr>
          <w:rFonts w:ascii="Courier New" w:hAnsi="Courier New"/>
          <w:color w:val="A3E635"/>
          <w:sz w:val="18"/>
        </w:rPr>
        <w:br/>
      </w:r>
      <w:r>
        <w:rPr>
          <w:rFonts w:ascii="Courier New" w:hAnsi="Courier New"/>
          <w:color w:val="A3E635"/>
          <w:sz w:val="18"/>
        </w:rPr>
        <w:lastRenderedPageBreak/>
        <w:t>} else {</w:t>
      </w:r>
      <w:r>
        <w:rPr>
          <w:rFonts w:ascii="Courier New" w:hAnsi="Courier New"/>
          <w:color w:val="A3E635"/>
          <w:sz w:val="18"/>
        </w:rPr>
        <w:br/>
        <w:t xml:space="preserve">    define('DB_HOST', 'localhost');   // Production</w:t>
      </w:r>
      <w:r>
        <w:rPr>
          <w:rFonts w:ascii="Courier New" w:hAnsi="Courier New"/>
          <w:color w:val="A3E635"/>
          <w:sz w:val="18"/>
        </w:rPr>
        <w:br/>
        <w:t xml:space="preserve">    define('DB_USER', 'sivabalajisms');</w:t>
      </w:r>
      <w:r>
        <w:rPr>
          <w:rFonts w:ascii="Courier New" w:hAnsi="Courier New"/>
          <w:color w:val="A3E635"/>
          <w:sz w:val="18"/>
        </w:rPr>
        <w:br/>
        <w:t xml:space="preserve">    define('DB_PASS', 'tamizhmart@0103');</w:t>
      </w:r>
      <w:r>
        <w:rPr>
          <w:rFonts w:ascii="Courier New" w:hAnsi="Courier New"/>
          <w:color w:val="A3E635"/>
          <w:sz w:val="18"/>
        </w:rPr>
        <w:br/>
        <w:t>}</w:t>
      </w:r>
      <w:r>
        <w:rPr>
          <w:rFonts w:ascii="Courier New" w:hAnsi="Courier New"/>
          <w:color w:val="A3E635"/>
          <w:sz w:val="18"/>
        </w:rPr>
        <w:br/>
        <w:t>define('DB_NAME', 'tamizhmart_db');</w:t>
      </w:r>
      <w:r>
        <w:rPr>
          <w:rFonts w:ascii="Courier New" w:hAnsi="Courier New"/>
          <w:color w:val="A3E635"/>
          <w:sz w:val="18"/>
        </w:rPr>
        <w:br/>
        <w:t>$conn = new mysqli(DB_HOST, DB_USER, DB_PASS, DB_NAME);</w:t>
      </w:r>
      <w:r>
        <w:rPr>
          <w:rFonts w:ascii="Courier New" w:hAnsi="Courier New"/>
          <w:color w:val="A3E635"/>
          <w:sz w:val="18"/>
        </w:rPr>
        <w:br/>
        <w:t>$conn-&gt;set_charset('utf8mb4');</w:t>
      </w:r>
    </w:p>
    <w:p w14:paraId="198A3A6E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F05B49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t>6.  ROOT LANDING PAGE — INDEX.PHP</w:t>
      </w:r>
    </w:p>
    <w:p w14:paraId="2DEAEABE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index.php is the public-facing platform landing page. It serves two purposes:</w:t>
      </w:r>
    </w:p>
    <w:p w14:paraId="283C5218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Purpose 1 — Direct Shop Slug Routing</w:t>
      </w:r>
    </w:p>
    <w:p w14:paraId="2D2618BE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If the URL contains ?shop=SLUG (e.g. http://localhost:8080/?shop=sm-stores), index.php looks up the shop, sets the session slug, and immediately redirects the visitor to that shop's storefront at shop/index.php?shop=SLUG.</w:t>
      </w:r>
    </w:p>
    <w:p w14:paraId="29900971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Purpose 2 — Platform Directory</w:t>
      </w:r>
    </w:p>
    <w:p w14:paraId="15C6F46B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Without a slug parameter, it renders the full platform landing page including:</w:t>
      </w:r>
    </w:p>
    <w:p w14:paraId="0C9B617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Navigation bar with city badge and Register Your Shop button</w:t>
      </w:r>
    </w:p>
    <w:p w14:paraId="3FF72610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Hero section with platform name and tagline</w:t>
      </w:r>
    </w:p>
    <w:p w14:paraId="077C1C1E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Live search bar and city filter for browsing shops</w:t>
      </w:r>
    </w:p>
    <w:p w14:paraId="3F4F5861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Shop cards grid — shows logo, name, product count, city</w:t>
      </w:r>
    </w:p>
    <w:p w14:paraId="61FE64E4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How It Works section (3-step explainer)</w:t>
      </w:r>
    </w:p>
    <w:p w14:paraId="77716EFE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Platform stats (total shops, products, orders, cities)</w:t>
      </w:r>
    </w:p>
    <w:p w14:paraId="55BC0341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Register Your Shop CTA section</w:t>
      </w:r>
    </w:p>
    <w:p w14:paraId="28D5AD8E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Footer with social + quick links</w:t>
      </w:r>
    </w:p>
    <w:p w14:paraId="286FEB5E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Styling: Tailwind CSS CDN with custom gold/dark theme, Syne + DM Sans fonts, particle animations.</w:t>
      </w:r>
    </w:p>
    <w:p w14:paraId="68A53343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All "Register Your Shop" buttons correctly link to owner/register.php (not auth/register.php which is for customers).</w:t>
      </w:r>
    </w:p>
    <w:p w14:paraId="24AC816F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EE4EFA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t>7.  CUSTOMER AUTHENTICATION</w:t>
      </w:r>
    </w:p>
    <w:p w14:paraId="39588385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7.1  Login — auth/login.php</w:t>
      </w:r>
    </w:p>
    <w:p w14:paraId="13BA4FB9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The customer login page is entirely shop-themed. It reads the shop's theme_primary color and theme_font from the database and applies them live to the CSS variables. Key features:</w:t>
      </w:r>
    </w:p>
    <w:p w14:paraId="6D912DD7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Email + password login with bcrypt verification (password_verify)</w:t>
      </w:r>
    </w:p>
    <w:p w14:paraId="759895CD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Session stores: user_id, user_name, user_email, shop_id, current_shop_slug</w:t>
      </w:r>
    </w:p>
    <w:p w14:paraId="79B7CDAF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Google OAuth "Sign in with Google" button (calls google_oauth_url())</w:t>
      </w:r>
    </w:p>
    <w:p w14:paraId="1B5AA84A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"Forgot password?" link opens the OTP reset flow</w:t>
      </w:r>
    </w:p>
    <w:p w14:paraId="7FF6E024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Auto-redirect already-logged-in users to shop/index.php?shop=SLUG</w:t>
      </w:r>
    </w:p>
    <w:p w14:paraId="3D01CD4C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lastRenderedPageBreak/>
        <w:t>Owner login link at the bottom footer</w:t>
      </w:r>
    </w:p>
    <w:p w14:paraId="092DBF25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7.2  Registration — auth/register.php</w:t>
      </w:r>
    </w:p>
    <w:p w14:paraId="3B0A9C73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Customer registration is scoped per shop. A customer registers at a specific shop and their account only works at that shop. Key behaviours:</w:t>
      </w:r>
    </w:p>
    <w:p w14:paraId="2120AF7C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Requires ?shop=SLUG in URL — shows error if shop not found</w:t>
      </w:r>
    </w:p>
    <w:p w14:paraId="7DF8FB5D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Checks for duplicate email within the same shop_id before inserting</w:t>
      </w:r>
    </w:p>
    <w:p w14:paraId="53D01E63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Collects: name, email, password, phone, address</w:t>
      </w:r>
    </w:p>
    <w:p w14:paraId="722AA2B0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Password hashed with PASSWORD_DEFAULT (bcrypt)</w:t>
      </w:r>
    </w:p>
    <w:p w14:paraId="68B03B43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On success, redirects to login with a success flash message</w:t>
      </w:r>
    </w:p>
    <w:p w14:paraId="4BDE66F6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7.3  Google OAuth — auth/google_callback.php</w:t>
      </w:r>
    </w:p>
    <w:p w14:paraId="2E20BB3E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Full server-side Google OAuth 2.0 implementation. The flow:</w:t>
      </w:r>
    </w:p>
    <w:p w14:paraId="38BC0520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User clicks "Sign in with Google" → redirected to Google consent screen</w:t>
      </w:r>
    </w:p>
    <w:p w14:paraId="201D8108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Google redirects back to auth/google_callback.php?code=...&amp;state=...</w:t>
      </w:r>
    </w:p>
    <w:p w14:paraId="26EBD2AB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Code exchanged for access token via POST to accounts.google.com/o/oauth2/token</w:t>
      </w:r>
    </w:p>
    <w:p w14:paraId="3FFDBDE4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User info fetched from oauth2.googleapis.com/oauth2/v2/userinfo</w:t>
      </w:r>
    </w:p>
    <w:p w14:paraId="046AB085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If email already exists in users table for this shop_id → log in</w:t>
      </w:r>
    </w:p>
    <w:p w14:paraId="0C0285E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If email is new → auto-register with Google name + email (no password)</w:t>
      </w:r>
    </w:p>
    <w:p w14:paraId="57D6DEFB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Google credentials: Client ID and Client Secret stored in auth/google_oauth_init.php</w:t>
      </w:r>
    </w:p>
    <w:p w14:paraId="69351FA5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7.4  Forgot Password &amp; OTP Flow</w:t>
      </w:r>
    </w:p>
    <w:p w14:paraId="360BDC53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A full 3-page forgot password system built with PHPMailer:</w:t>
      </w:r>
    </w:p>
    <w:p w14:paraId="00103EC3" w14:textId="77777777" w:rsidR="00A30CCE" w:rsidRDefault="00000000">
      <w:pPr>
        <w:spacing w:before="160" w:after="60"/>
      </w:pPr>
      <w:r>
        <w:rPr>
          <w:rFonts w:ascii="Calibri" w:hAnsi="Calibri"/>
          <w:b/>
          <w:color w:val="0F172A"/>
        </w:rPr>
        <w:t>Page 1 — auth/forgot_password.php (Email Entry)</w:t>
      </w:r>
    </w:p>
    <w:p w14:paraId="0A4473D1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User enters their email address</w:t>
      </w:r>
    </w:p>
    <w:p w14:paraId="7F1BDC8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System checks if email exists in users table for this shop_id</w:t>
      </w:r>
    </w:p>
    <w:p w14:paraId="6AE76EF0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If not found: shows error popup "No account found with this email in [Shop Name]"</w:t>
      </w:r>
    </w:p>
    <w:p w14:paraId="4B97E3CC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If found: generates a cryptographically random 6-digit OTP using random_int()</w:t>
      </w:r>
    </w:p>
    <w:p w14:paraId="1D0AF7A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OTP stored in password_resets table with 10-minute expiry (expires_at)</w:t>
      </w:r>
    </w:p>
    <w:p w14:paraId="48CAB241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Any previous OTP for this email+shop combination is deleted before inserting new one</w:t>
      </w:r>
    </w:p>
    <w:p w14:paraId="23254E7E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Branded HTML email sent via PHPMailer with shop colours, shop name, and OTP</w:t>
      </w:r>
    </w:p>
    <w:p w14:paraId="6940FA4F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User redirected to verify_otp.php?shop=SLUG&amp;email=EMAIL</w:t>
      </w:r>
    </w:p>
    <w:p w14:paraId="7CCF8DED" w14:textId="77777777" w:rsidR="00A30CCE" w:rsidRDefault="00000000">
      <w:pPr>
        <w:spacing w:before="160" w:after="60"/>
      </w:pPr>
      <w:r>
        <w:rPr>
          <w:rFonts w:ascii="Calibri" w:hAnsi="Calibri"/>
          <w:b/>
          <w:color w:val="0F172A"/>
        </w:rPr>
        <w:t>Page 2 — auth/verify_otp.php (OTP Entry)</w:t>
      </w:r>
    </w:p>
    <w:p w14:paraId="4184A626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6 individual digit input boxes with auto-advance on keypress</w:t>
      </w:r>
    </w:p>
    <w:p w14:paraId="18E6CCC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Supports paste — auto-fills all 6 boxes</w:t>
      </w:r>
    </w:p>
    <w:p w14:paraId="6949F6DB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Shake animation on wrong OTP entry</w:t>
      </w:r>
    </w:p>
    <w:p w14:paraId="55901B3B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2-minute resend countdown timer with resend link</w:t>
      </w:r>
    </w:p>
    <w:p w14:paraId="147180F3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OTP verified server-side using hash_equals() (timing-safe comparison)</w:t>
      </w:r>
    </w:p>
    <w:p w14:paraId="616CADF0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Checks expires_at — rejects expired OTPs</w:t>
      </w:r>
    </w:p>
    <w:p w14:paraId="2159AADA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On success: deletes OTP from DB, stores email in session, redirects to reset_password.php</w:t>
      </w:r>
    </w:p>
    <w:p w14:paraId="07FC3ECC" w14:textId="77777777" w:rsidR="00A30CCE" w:rsidRDefault="00000000">
      <w:pPr>
        <w:spacing w:before="160" w:after="60"/>
      </w:pPr>
      <w:r>
        <w:rPr>
          <w:rFonts w:ascii="Calibri" w:hAnsi="Calibri"/>
          <w:b/>
          <w:color w:val="0F172A"/>
        </w:rPr>
        <w:lastRenderedPageBreak/>
        <w:t>Page 3 — auth/reset_password.php (New Password)</w:t>
      </w:r>
    </w:p>
    <w:p w14:paraId="7301C42A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New password + confirm password fields with show/hide toggle</w:t>
      </w:r>
    </w:p>
    <w:p w14:paraId="25CF77F8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Live password strength bar: Weak → Fair → Good → Strong (colour changes)</w:t>
      </w:r>
    </w:p>
    <w:p w14:paraId="233A308C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Validates passwords match before submit</w:t>
      </w:r>
    </w:p>
    <w:p w14:paraId="0A654155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Updates users.password with new bcrypt hash</w:t>
      </w:r>
    </w:p>
    <w:p w14:paraId="6987FE84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Auto-redirects to login page after 2 seconds with success message</w:t>
      </w:r>
    </w:p>
    <w:p w14:paraId="213C0757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F251F9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t>8.  CUSTOMER STOREFRONT (SHOP/)</w:t>
      </w:r>
    </w:p>
    <w:p w14:paraId="693F8E3A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Every page in shop/ is dynamically themed based on the shop's stored theme. The shared header (shop/includes/shop_head.php) injects CSS variables from the database.</w:t>
      </w:r>
    </w:p>
    <w:p w14:paraId="46403FEE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8.1  Home Page — shop/index.php</w:t>
      </w:r>
    </w:p>
    <w:p w14:paraId="29E166C7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Hero banner — shop banner image or gradient fallback</w:t>
      </w:r>
    </w:p>
    <w:p w14:paraId="4730A78D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Announcement bar — scrolling marquee from shop settings</w:t>
      </w:r>
    </w:p>
    <w:p w14:paraId="30989C1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Category grid with banner images</w:t>
      </w:r>
    </w:p>
    <w:p w14:paraId="69A936AF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Featured products section</w:t>
      </w:r>
    </w:p>
    <w:p w14:paraId="1BA3BBFB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Sale / discount products section</w:t>
      </w:r>
    </w:p>
    <w:p w14:paraId="736F4EF1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Promotional popup — auto-shown on first visit based on schedule</w:t>
      </w:r>
    </w:p>
    <w:p w14:paraId="10346DB0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Shop footer with social links (WhatsApp, Instagram, Facebook, X, YouTube)</w:t>
      </w:r>
    </w:p>
    <w:p w14:paraId="4660AF6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PWA install banner — appears after 4 seconds</w:t>
      </w:r>
    </w:p>
    <w:p w14:paraId="06362B03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8.2  Product Listing — shop/products.php</w:t>
      </w:r>
    </w:p>
    <w:p w14:paraId="671CB9BA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All products with pagination</w:t>
      </w:r>
    </w:p>
    <w:p w14:paraId="540DF1C8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Filter by category</w:t>
      </w:r>
    </w:p>
    <w:p w14:paraId="36015DFF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Price range slider (JS-powered)</w:t>
      </w:r>
    </w:p>
    <w:p w14:paraId="6D7FDF65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Sort by: price low→high, price high→low, newest, popularity</w:t>
      </w:r>
    </w:p>
    <w:p w14:paraId="5DAA04C6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Product search within the shop</w:t>
      </w:r>
    </w:p>
    <w:p w14:paraId="5E860D1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Product card shows: image, name, price, discount badge, Add to Cart</w:t>
      </w:r>
    </w:p>
    <w:p w14:paraId="57B16ADF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8.3  Product Detail — shop/product.php</w:t>
      </w:r>
    </w:p>
    <w:p w14:paraId="4C5DD157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Full product image</w:t>
      </w:r>
    </w:p>
    <w:p w14:paraId="4634D8C3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Description, price, stock status</w:t>
      </w:r>
    </w:p>
    <w:p w14:paraId="746C88BA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Quantity selector with max=stock guard</w:t>
      </w:r>
    </w:p>
    <w:p w14:paraId="02C64A40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Add to Cart button (AJAX)</w:t>
      </w:r>
    </w:p>
    <w:p w14:paraId="0C1B2456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Related products from the same category</w:t>
      </w:r>
    </w:p>
    <w:p w14:paraId="084DBBBC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8.4  Cart &amp; AJAX Handler</w:t>
      </w:r>
    </w:p>
    <w:p w14:paraId="2927C027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shop/cart.php — Full cart page. shop/cart_action.php — AJAX endpoint.</w:t>
      </w:r>
    </w:p>
    <w:p w14:paraId="750370D5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Actions: add, remove, update quantity, clear</w:t>
      </w:r>
    </w:p>
    <w:p w14:paraId="200C9E6E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Returns JSON response — page updates without refresh</w:t>
      </w:r>
    </w:p>
    <w:p w14:paraId="1F26AFF7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lastRenderedPageBreak/>
        <w:t>Cart count badge in navbar updates live</w:t>
      </w:r>
    </w:p>
    <w:p w14:paraId="2A394D94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Cart tied to session for guests, to user_id for logged-in customers</w:t>
      </w:r>
    </w:p>
    <w:p w14:paraId="7361FF1A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8.5  Checkout — shop/checkout.php</w:t>
      </w:r>
    </w:p>
    <w:p w14:paraId="11848E9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Requires login — redirects to login if not authenticated</w:t>
      </w:r>
    </w:p>
    <w:p w14:paraId="255E2FE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Delivery address form (pre-filled from profile)</w:t>
      </w:r>
    </w:p>
    <w:p w14:paraId="2960D251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Order notes / delivery instructions field</w:t>
      </w:r>
    </w:p>
    <w:p w14:paraId="02712AA5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Payment method selection: Cash on Delivery vs Razorpay Online</w:t>
      </w:r>
    </w:p>
    <w:p w14:paraId="4A7DBEC7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Order summary with line items and total</w:t>
      </w:r>
    </w:p>
    <w:p w14:paraId="550CB308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On COD: inserts order + order_items into DB, clears cart, sends confirmation email</w:t>
      </w:r>
    </w:p>
    <w:p w14:paraId="633D297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On Razorpay: triggers payment popup (see 8.6)</w:t>
      </w:r>
    </w:p>
    <w:p w14:paraId="3C6CF28E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Animated success screen with confetti after order placed</w:t>
      </w:r>
    </w:p>
    <w:p w14:paraId="3AA20522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8.6  Razorpay Payment Integration</w:t>
      </w:r>
    </w:p>
    <w:p w14:paraId="74ABB121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Each shop owner can enable Razorpay independently with their own API keys stored in shop_settings.</w:t>
      </w:r>
    </w:p>
    <w:p w14:paraId="79B73FA3" w14:textId="77777777" w:rsidR="00A30CCE" w:rsidRDefault="00000000">
      <w:pPr>
        <w:spacing w:before="160" w:after="60"/>
      </w:pPr>
      <w:r>
        <w:rPr>
          <w:rFonts w:ascii="Calibri" w:hAnsi="Calibri"/>
          <w:b/>
          <w:color w:val="0F172A"/>
        </w:rPr>
        <w:t>Flow:</w:t>
      </w:r>
    </w:p>
    <w:p w14:paraId="06114BC7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1. Customer selects "Pay Online" and clicks Place Order</w:t>
      </w:r>
    </w:p>
    <w:p w14:paraId="6094B2A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2. AJAX POST to shop/razorpay_create_order.php with amount</w:t>
      </w:r>
    </w:p>
    <w:p w14:paraId="4395EA8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3. Server fetches shop's razorpay_key_id + razorpay_key_secret from shop_settings</w:t>
      </w:r>
    </w:p>
    <w:p w14:paraId="6953630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4. POST to api.razorpay.com/v1/orders with amount in paise (₹1 = 100 paise)</w:t>
      </w:r>
    </w:p>
    <w:p w14:paraId="3F0A2A61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5. Returns razorpay_order_id to frontend</w:t>
      </w:r>
    </w:p>
    <w:p w14:paraId="04089F3D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6. Razorpay JS popup opens — customer pays</w:t>
      </w:r>
    </w:p>
    <w:p w14:paraId="59D18C06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7. On payment success: POST to shop/razorpay_verify.php with payment_id + signature</w:t>
      </w:r>
    </w:p>
    <w:p w14:paraId="56F5AA1B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8. Server verifies HMAC-SHA256 signature to confirm authenticity</w:t>
      </w:r>
    </w:p>
    <w:p w14:paraId="298BA52D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9. Order inserted into DB with razorpay_order_id and razorpay_payment_id stored</w:t>
      </w:r>
    </w:p>
    <w:p w14:paraId="6D4C813E" w14:textId="77777777" w:rsidR="00A30CCE" w:rsidRDefault="00000000">
      <w:pPr>
        <w:shd w:val="clear" w:color="auto" w:fill="1E293B"/>
        <w:spacing w:after="120"/>
        <w:ind w:left="283"/>
      </w:pPr>
      <w:r>
        <w:rPr>
          <w:rFonts w:ascii="Courier New" w:hAnsi="Courier New"/>
          <w:color w:val="A3E635"/>
          <w:sz w:val="18"/>
        </w:rPr>
        <w:t>// Verification (razorpay_verify.php)</w:t>
      </w:r>
      <w:r>
        <w:rPr>
          <w:rFonts w:ascii="Courier New" w:hAnsi="Courier New"/>
          <w:color w:val="A3E635"/>
          <w:sz w:val="18"/>
        </w:rPr>
        <w:br/>
        <w:t>$signature  = hash_hmac('sha256',</w:t>
      </w:r>
      <w:r>
        <w:rPr>
          <w:rFonts w:ascii="Courier New" w:hAnsi="Courier New"/>
          <w:color w:val="A3E635"/>
          <w:sz w:val="18"/>
        </w:rPr>
        <w:br/>
        <w:t xml:space="preserve">    $razorpay_order_id . '|' . $razorpay_payment_id,</w:t>
      </w:r>
      <w:r>
        <w:rPr>
          <w:rFonts w:ascii="Courier New" w:hAnsi="Courier New"/>
          <w:color w:val="A3E635"/>
          <w:sz w:val="18"/>
        </w:rPr>
        <w:br/>
        <w:t xml:space="preserve">    $key_secret</w:t>
      </w:r>
      <w:r>
        <w:rPr>
          <w:rFonts w:ascii="Courier New" w:hAnsi="Courier New"/>
          <w:color w:val="A3E635"/>
          <w:sz w:val="18"/>
        </w:rPr>
        <w:br/>
        <w:t>);</w:t>
      </w:r>
      <w:r>
        <w:rPr>
          <w:rFonts w:ascii="Courier New" w:hAnsi="Courier New"/>
          <w:color w:val="A3E635"/>
          <w:sz w:val="18"/>
        </w:rPr>
        <w:br/>
        <w:t>if (hash_equals($signature, $razorpay_signature)) {</w:t>
      </w:r>
      <w:r>
        <w:rPr>
          <w:rFonts w:ascii="Courier New" w:hAnsi="Courier New"/>
          <w:color w:val="A3E635"/>
          <w:sz w:val="18"/>
        </w:rPr>
        <w:br/>
        <w:t xml:space="preserve">    // Payment genuine — save order</w:t>
      </w:r>
      <w:r>
        <w:rPr>
          <w:rFonts w:ascii="Courier New" w:hAnsi="Courier New"/>
          <w:color w:val="A3E635"/>
          <w:sz w:val="18"/>
        </w:rPr>
        <w:br/>
        <w:t>}</w:t>
      </w:r>
    </w:p>
    <w:p w14:paraId="2B0715D2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8.7  Order History &amp; Receipt</w:t>
      </w:r>
    </w:p>
    <w:p w14:paraId="49DCDB27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shop/orders.php — Lists all orders for the logged-in customer.</w:t>
      </w:r>
    </w:p>
    <w:p w14:paraId="38D0340C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Accordion-style cards — click to expand order details</w:t>
      </w:r>
    </w:p>
    <w:p w14:paraId="266971C6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Animated status timeline: Pending → Confirmed → Shipped → Delivered</w:t>
      </w:r>
    </w:p>
    <w:p w14:paraId="363E825C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Each status shows timestamp</w:t>
      </w:r>
    </w:p>
    <w:p w14:paraId="171BDD90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shop/reciept.php — Printable receipt per order.</w:t>
      </w:r>
    </w:p>
    <w:p w14:paraId="230FA47F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8.8  Customer Profile — shop/profile.php</w:t>
      </w:r>
    </w:p>
    <w:p w14:paraId="2A26650B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Edit name, phone, delivery address</w:t>
      </w:r>
    </w:p>
    <w:p w14:paraId="1DFF26B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lastRenderedPageBreak/>
        <w:t>Change password (requires current password)</w:t>
      </w:r>
    </w:p>
    <w:p w14:paraId="607D44DF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Order count and total spend stats</w:t>
      </w:r>
    </w:p>
    <w:p w14:paraId="40C80BA8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741468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t>9.  SHOP OWNER DASHBOARD (OWNER/)</w:t>
      </w:r>
    </w:p>
    <w:p w14:paraId="613FB498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9.1  Owner Registration &amp; Login</w:t>
      </w:r>
    </w:p>
    <w:p w14:paraId="64000AC0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owner/register.php — New shop owner creates their account and shop in one step:</w:t>
      </w:r>
    </w:p>
    <w:p w14:paraId="70A9584A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Collects: owner name, email, password, shop name, shop slug, city</w:t>
      </w:r>
    </w:p>
    <w:p w14:paraId="2BAD0858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Slug auto-generated from shop name (lowercase, hyphens)</w:t>
      </w:r>
    </w:p>
    <w:p w14:paraId="2825DC61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Duplicate slug check before insert</w:t>
      </w:r>
    </w:p>
    <w:p w14:paraId="4F8448DC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Inserts into owners and shops tables</w:t>
      </w:r>
    </w:p>
    <w:p w14:paraId="20EBEEAC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Auto-assigns 30-day Free Trial subscription in shop_subscriptions</w:t>
      </w:r>
    </w:p>
    <w:p w14:paraId="163012A8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Sends welcome email to owner and new shop notification to admin</w:t>
      </w:r>
    </w:p>
    <w:p w14:paraId="4D48662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Redirects to 5-step setup wizard on first login</w:t>
      </w:r>
    </w:p>
    <w:p w14:paraId="6D841666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9.2  Setup Wizard — owner/setup.php</w:t>
      </w:r>
    </w:p>
    <w:p w14:paraId="7F5C2948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New owners are guided through a 5-step onboarding wizard. The setup_complete flag in shop_settings determines whether the wizard runs.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8"/>
        <w:gridCol w:w="1889"/>
        <w:gridCol w:w="6645"/>
      </w:tblGrid>
      <w:tr w:rsidR="00A30CCE" w14:paraId="0AD84014" w14:textId="77777777">
        <w:trPr>
          <w:jc w:val="center"/>
        </w:trPr>
        <w:tc>
          <w:tcPr>
            <w:tcW w:w="1134" w:type="dxa"/>
            <w:shd w:val="clear" w:color="auto" w:fill="0F172A"/>
            <w:vAlign w:val="center"/>
          </w:tcPr>
          <w:p w14:paraId="0DA8B475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w="1984" w:type="dxa"/>
            <w:shd w:val="clear" w:color="auto" w:fill="0F172A"/>
            <w:vAlign w:val="center"/>
          </w:tcPr>
          <w:p w14:paraId="1C1FA561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Title</w:t>
            </w:r>
          </w:p>
        </w:tc>
        <w:tc>
          <w:tcPr>
            <w:tcW w:w="7087" w:type="dxa"/>
            <w:shd w:val="clear" w:color="auto" w:fill="0F172A"/>
            <w:vAlign w:val="center"/>
          </w:tcPr>
          <w:p w14:paraId="0518288C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What the Owner Does</w:t>
            </w:r>
          </w:p>
        </w:tc>
      </w:tr>
      <w:tr w:rsidR="00A30CCE" w14:paraId="5C22A2E0" w14:textId="77777777">
        <w:trPr>
          <w:jc w:val="center"/>
        </w:trPr>
        <w:tc>
          <w:tcPr>
            <w:tcW w:w="1134" w:type="dxa"/>
            <w:shd w:val="clear" w:color="auto" w:fill="FFFFFF"/>
          </w:tcPr>
          <w:p w14:paraId="251F021B" w14:textId="77777777" w:rsidR="00A30CCE" w:rsidRDefault="00000000"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984" w:type="dxa"/>
            <w:shd w:val="clear" w:color="auto" w:fill="FFFFFF"/>
          </w:tcPr>
          <w:p w14:paraId="31A07A2F" w14:textId="77777777" w:rsidR="00A30CCE" w:rsidRDefault="00000000">
            <w:r>
              <w:rPr>
                <w:rFonts w:ascii="Calibri" w:hAnsi="Calibri"/>
                <w:sz w:val="19"/>
              </w:rPr>
              <w:t>Shop Info</w:t>
            </w:r>
          </w:p>
        </w:tc>
        <w:tc>
          <w:tcPr>
            <w:tcW w:w="7087" w:type="dxa"/>
            <w:shd w:val="clear" w:color="auto" w:fill="FFFFFF"/>
          </w:tcPr>
          <w:p w14:paraId="747C35A3" w14:textId="77777777" w:rsidR="00A30CCE" w:rsidRDefault="00000000">
            <w:r>
              <w:rPr>
                <w:rFonts w:ascii="Calibri" w:hAnsi="Calibri"/>
                <w:sz w:val="19"/>
              </w:rPr>
              <w:t>Set shop name, slug, city, description</w:t>
            </w:r>
          </w:p>
        </w:tc>
      </w:tr>
      <w:tr w:rsidR="00A30CCE" w14:paraId="5E3C826E" w14:textId="77777777">
        <w:trPr>
          <w:jc w:val="center"/>
        </w:trPr>
        <w:tc>
          <w:tcPr>
            <w:tcW w:w="1134" w:type="dxa"/>
            <w:shd w:val="clear" w:color="auto" w:fill="FDF8F2"/>
          </w:tcPr>
          <w:p w14:paraId="37CF6489" w14:textId="77777777" w:rsidR="00A30CCE" w:rsidRDefault="00000000"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984" w:type="dxa"/>
            <w:shd w:val="clear" w:color="auto" w:fill="FDF8F2"/>
          </w:tcPr>
          <w:p w14:paraId="2A50AA99" w14:textId="77777777" w:rsidR="00A30CCE" w:rsidRDefault="00000000">
            <w:r>
              <w:rPr>
                <w:rFonts w:ascii="Calibri" w:hAnsi="Calibri"/>
                <w:sz w:val="19"/>
              </w:rPr>
              <w:t>Upload Logo</w:t>
            </w:r>
          </w:p>
        </w:tc>
        <w:tc>
          <w:tcPr>
            <w:tcW w:w="7087" w:type="dxa"/>
            <w:shd w:val="clear" w:color="auto" w:fill="FDF8F2"/>
          </w:tcPr>
          <w:p w14:paraId="73AD665A" w14:textId="77777777" w:rsidR="00A30CCE" w:rsidRDefault="00000000">
            <w:r>
              <w:rPr>
                <w:rFonts w:ascii="Calibri" w:hAnsi="Calibri"/>
                <w:sz w:val="19"/>
              </w:rPr>
              <w:t>Upload shop logo image</w:t>
            </w:r>
          </w:p>
        </w:tc>
      </w:tr>
      <w:tr w:rsidR="00A30CCE" w14:paraId="64FDCE41" w14:textId="77777777">
        <w:trPr>
          <w:jc w:val="center"/>
        </w:trPr>
        <w:tc>
          <w:tcPr>
            <w:tcW w:w="1134" w:type="dxa"/>
            <w:shd w:val="clear" w:color="auto" w:fill="FFFFFF"/>
          </w:tcPr>
          <w:p w14:paraId="526499FD" w14:textId="77777777" w:rsidR="00A30CCE" w:rsidRDefault="00000000"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984" w:type="dxa"/>
            <w:shd w:val="clear" w:color="auto" w:fill="FFFFFF"/>
          </w:tcPr>
          <w:p w14:paraId="78746B8E" w14:textId="77777777" w:rsidR="00A30CCE" w:rsidRDefault="00000000">
            <w:r>
              <w:rPr>
                <w:rFonts w:ascii="Calibri" w:hAnsi="Calibri"/>
                <w:sz w:val="19"/>
              </w:rPr>
              <w:t>Theme</w:t>
            </w:r>
          </w:p>
        </w:tc>
        <w:tc>
          <w:tcPr>
            <w:tcW w:w="7087" w:type="dxa"/>
            <w:shd w:val="clear" w:color="auto" w:fill="FFFFFF"/>
          </w:tcPr>
          <w:p w14:paraId="254F0EF7" w14:textId="77777777" w:rsidR="00A30CCE" w:rsidRDefault="00000000">
            <w:r>
              <w:rPr>
                <w:rFonts w:ascii="Calibri" w:hAnsi="Calibri"/>
                <w:sz w:val="19"/>
              </w:rPr>
              <w:t>Pick primary/secondary colors + font from presets</w:t>
            </w:r>
          </w:p>
        </w:tc>
      </w:tr>
      <w:tr w:rsidR="00A30CCE" w14:paraId="4707D101" w14:textId="77777777">
        <w:trPr>
          <w:jc w:val="center"/>
        </w:trPr>
        <w:tc>
          <w:tcPr>
            <w:tcW w:w="1134" w:type="dxa"/>
            <w:shd w:val="clear" w:color="auto" w:fill="FDF8F2"/>
          </w:tcPr>
          <w:p w14:paraId="77DE7A1D" w14:textId="77777777" w:rsidR="00A30CCE" w:rsidRDefault="00000000"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984" w:type="dxa"/>
            <w:shd w:val="clear" w:color="auto" w:fill="FDF8F2"/>
          </w:tcPr>
          <w:p w14:paraId="2CFF96F5" w14:textId="77777777" w:rsidR="00A30CCE" w:rsidRDefault="00000000">
            <w:r>
              <w:rPr>
                <w:rFonts w:ascii="Calibri" w:hAnsi="Calibri"/>
                <w:sz w:val="19"/>
              </w:rPr>
              <w:t>First Product</w:t>
            </w:r>
          </w:p>
        </w:tc>
        <w:tc>
          <w:tcPr>
            <w:tcW w:w="7087" w:type="dxa"/>
            <w:shd w:val="clear" w:color="auto" w:fill="FDF8F2"/>
          </w:tcPr>
          <w:p w14:paraId="644F088C" w14:textId="77777777" w:rsidR="00A30CCE" w:rsidRDefault="00000000">
            <w:r>
              <w:rPr>
                <w:rFonts w:ascii="Calibri" w:hAnsi="Calibri"/>
                <w:sz w:val="19"/>
              </w:rPr>
              <w:t>Add first category and first product</w:t>
            </w:r>
          </w:p>
        </w:tc>
      </w:tr>
      <w:tr w:rsidR="00A30CCE" w14:paraId="76B55ED4" w14:textId="77777777">
        <w:trPr>
          <w:jc w:val="center"/>
        </w:trPr>
        <w:tc>
          <w:tcPr>
            <w:tcW w:w="1134" w:type="dxa"/>
            <w:shd w:val="clear" w:color="auto" w:fill="FFFFFF"/>
          </w:tcPr>
          <w:p w14:paraId="11E9EDA8" w14:textId="77777777" w:rsidR="00A30CCE" w:rsidRDefault="00000000"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984" w:type="dxa"/>
            <w:shd w:val="clear" w:color="auto" w:fill="FFFFFF"/>
          </w:tcPr>
          <w:p w14:paraId="564EF4C9" w14:textId="77777777" w:rsidR="00A30CCE" w:rsidRDefault="00000000">
            <w:r>
              <w:rPr>
                <w:rFonts w:ascii="Calibri" w:hAnsi="Calibri"/>
                <w:sz w:val="19"/>
              </w:rPr>
              <w:t>Launch</w:t>
            </w:r>
          </w:p>
        </w:tc>
        <w:tc>
          <w:tcPr>
            <w:tcW w:w="7087" w:type="dxa"/>
            <w:shd w:val="clear" w:color="auto" w:fill="FFFFFF"/>
          </w:tcPr>
          <w:p w14:paraId="2E11AA0C" w14:textId="77777777" w:rsidR="00A30CCE" w:rsidRDefault="00000000">
            <w:r>
              <w:rPr>
                <w:rFonts w:ascii="Calibri" w:hAnsi="Calibri"/>
                <w:sz w:val="19"/>
              </w:rPr>
              <w:t>Set announcement bar text and phone number → shop goes live</w:t>
            </w:r>
          </w:p>
        </w:tc>
      </w:tr>
    </w:tbl>
    <w:p w14:paraId="2703EE5E" w14:textId="77777777" w:rsidR="00A30CCE" w:rsidRDefault="00A30CCE"/>
    <w:p w14:paraId="5CDC4FA8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9.3  Dashboard &amp; Analytics — owner/dashboard.php</w:t>
      </w:r>
    </w:p>
    <w:p w14:paraId="0AE8D320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The main dashboard shows real-time business metrics:</w:t>
      </w:r>
    </w:p>
    <w:p w14:paraId="20F8261A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Total Revenue (excluding cancelled orders)</w:t>
      </w:r>
    </w:p>
    <w:p w14:paraId="6ADA851D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Today's Revenue</w:t>
      </w:r>
    </w:p>
    <w:p w14:paraId="5C31A94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Total Orders, Pending Orders</w:t>
      </w:r>
    </w:p>
    <w:p w14:paraId="78384A2E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Total Customers, Total Products</w:t>
      </w:r>
    </w:p>
    <w:p w14:paraId="2282BFCC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Low stock alert (stock ≤ 5)</w:t>
      </w:r>
    </w:p>
    <w:p w14:paraId="0D04BCF8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Subscription status banner — shows plan name, expiry, days remaining</w:t>
      </w:r>
    </w:p>
    <w:p w14:paraId="09D230FE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Revenue chart — last 30 days (Chart.js bar chart)</w:t>
      </w:r>
    </w:p>
    <w:p w14:paraId="5FAE2AE8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Order status pie chart</w:t>
      </w:r>
    </w:p>
    <w:p w14:paraId="37B0EDAF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Top 5 best-selling products table</w:t>
      </w:r>
    </w:p>
    <w:p w14:paraId="199B1F87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Recent orders list</w:t>
      </w:r>
    </w:p>
    <w:p w14:paraId="6F15466C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9.4  Product Management — owner/products.php</w:t>
      </w:r>
    </w:p>
    <w:p w14:paraId="1E3B88E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Add product: name, description, category, price, final_price (discounted), stock, image</w:t>
      </w:r>
    </w:p>
    <w:p w14:paraId="6D0006DE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Image upload (local) or image URL (external CDN)</w:t>
      </w:r>
    </w:p>
    <w:p w14:paraId="351463A4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lastRenderedPageBreak/>
        <w:t>Edit and delete products in-page</w:t>
      </w:r>
    </w:p>
    <w:p w14:paraId="6A3F611E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Toggle product active/inactive</w:t>
      </w:r>
    </w:p>
    <w:p w14:paraId="1C7DB43C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Discount badge auto-calculated from price vs final_price</w:t>
      </w:r>
    </w:p>
    <w:p w14:paraId="1D7830B3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9.5  Bulk Upload &amp; Sorting</w:t>
      </w:r>
    </w:p>
    <w:p w14:paraId="26F100C5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owner/bulk_upload.php — Upload a CSV file to import multiple products at once. CSV columns: name, description, category, price, final_price, stock.</w:t>
      </w:r>
    </w:p>
    <w:p w14:paraId="06B752D2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owner/sort_products.php — Drag-and-drop product ordering. Sort order stored in products.sort_order. Home page displays products in this order.</w:t>
      </w:r>
    </w:p>
    <w:p w14:paraId="41F1002E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9.6  Category Management — owner/categories.php</w:t>
      </w:r>
    </w:p>
    <w:p w14:paraId="55A0BFE6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Create, edit, delete categories</w:t>
      </w:r>
    </w:p>
    <w:p w14:paraId="12EEB69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Upload category banner image shown on shop home page grid</w:t>
      </w:r>
    </w:p>
    <w:p w14:paraId="6ADEB49C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Each product belongs to one category</w:t>
      </w:r>
    </w:p>
    <w:p w14:paraId="7CC3C000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9.7  Order Management — owner/orders.php</w:t>
      </w:r>
    </w:p>
    <w:p w14:paraId="7CA9BF9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View all orders with status filter and date range filter</w:t>
      </w:r>
    </w:p>
    <w:p w14:paraId="17285DAD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Update order status: Pending → Confirmed → Processing → Shipped → Delivered / Cancelled</w:t>
      </w:r>
    </w:p>
    <w:p w14:paraId="029E6A87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Print-friendly order view</w:t>
      </w:r>
    </w:p>
    <w:p w14:paraId="126964C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AJAX fetch of order items without page reload (order_items_ajax.php)</w:t>
      </w:r>
    </w:p>
    <w:p w14:paraId="704B244B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owner/export_orders.php — Export orders to CSV with applied filters.</w:t>
      </w:r>
    </w:p>
    <w:p w14:paraId="0DBC3C79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9.8  PDF Invoice — owner/invoice_pdf.php</w:t>
      </w:r>
    </w:p>
    <w:p w14:paraId="09689EBD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Generates a printable HTML invoice for any order. Includes shop logo, order details, line items table, total, delivery address, and payment method. Rendered as a full-page HTML document styled for print.</w:t>
      </w:r>
    </w:p>
    <w:p w14:paraId="0D9E75A8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9.9  Promotional Popups — owner/popups.php</w:t>
      </w:r>
    </w:p>
    <w:p w14:paraId="13145BF7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Create popup with: title, image, CTA button text, CTA URL</w:t>
      </w:r>
    </w:p>
    <w:p w14:paraId="0F18D37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Set start_date and end_date for scheduling</w:t>
      </w:r>
    </w:p>
    <w:p w14:paraId="46757A0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Toggle active/inactive per popup</w:t>
      </w:r>
    </w:p>
    <w:p w14:paraId="23D78423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Customer sees popup on home page once per session if within active date range</w:t>
      </w:r>
    </w:p>
    <w:p w14:paraId="1DF4F687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9.10  Store Settings — owner/settings.php</w:t>
      </w:r>
    </w:p>
    <w:p w14:paraId="59A25B47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All shop settings are stored as key-value pairs in shop_settings. The settings page manages:</w:t>
      </w:r>
    </w:p>
    <w:p w14:paraId="4494A283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Shop name, slug, description, city, state, address</w:t>
      </w:r>
    </w:p>
    <w:p w14:paraId="152B4EC3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Logo upload and banner upload</w:t>
      </w:r>
    </w:p>
    <w:p w14:paraId="39795A25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Phone number and WhatsApp number</w:t>
      </w:r>
    </w:p>
    <w:p w14:paraId="7F8405F8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Announcement bar text (scrolling marquee on storefront)</w:t>
      </w:r>
    </w:p>
    <w:p w14:paraId="06E5F4B5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Razorpay keys — razorpay_enabled, razorpay_key_id, razorpay_key_secret</w:t>
      </w:r>
    </w:p>
    <w:p w14:paraId="3EE96FBD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Shop active/inactive toggle</w:t>
      </w:r>
    </w:p>
    <w:p w14:paraId="1C70710A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9.11  Theme Customizer — owner/theme.php</w:t>
      </w:r>
    </w:p>
    <w:p w14:paraId="20AD5C2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lastRenderedPageBreak/>
        <w:t>Live color picker for primary and secondary brand colors</w:t>
      </w:r>
    </w:p>
    <w:p w14:paraId="35B4537A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Live preview pane — see changes before saving</w:t>
      </w:r>
    </w:p>
    <w:p w14:paraId="61F341F7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8 Google Font choices: Inter, Syne, Roboto, Playfair Display, Montserrat, Lato, Poppins, Raleway</w:t>
      </w:r>
    </w:p>
    <w:p w14:paraId="4C3687FB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8 quick preset themes: Gold &amp; Dark, Ocean Blue, Forest Green, Sunset, Rose Gold, Purple Night, Charcoal, Classic Red</w:t>
      </w:r>
    </w:p>
    <w:p w14:paraId="630B8D8F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9.12  Social Links — owner/social.php</w:t>
      </w:r>
    </w:p>
    <w:p w14:paraId="4D429DEF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Manages social media and contact links displayed in the shop footer:</w:t>
      </w:r>
    </w:p>
    <w:p w14:paraId="0FB1C4C0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WhatsApp number (opens wa.me link)</w:t>
      </w:r>
    </w:p>
    <w:p w14:paraId="31D5B4F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Instagram, Facebook, X (Twitter), YouTube, Website URL</w:t>
      </w:r>
    </w:p>
    <w:p w14:paraId="6E8B6E6B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9.13  Customer List — owner/customers.php</w:t>
      </w:r>
    </w:p>
    <w:p w14:paraId="7617FC26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Shows all registered customers for this shop with: name, email, phone, registration date, total orders, total spend.</w:t>
      </w:r>
    </w:p>
    <w:p w14:paraId="1131329F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6FB822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t>10.  SUPER ADMIN PANEL (SUPERADMIN/)</w:t>
      </w:r>
    </w:p>
    <w:p w14:paraId="03F7B6F0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The super admin panel is a separate, fully secured portal at /superadmin/. It has its own login, its own session key (superadmin_id), and its own Bootstrap-based dark UI with the "TamizhMart HQ Command Center" branding.</w:t>
      </w:r>
    </w:p>
    <w:p w14:paraId="5131CCB5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10.1  Command Console — superadmin/dashboard.php</w:t>
      </w:r>
    </w:p>
    <w:p w14:paraId="7E872C71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Platform-wide stats: total shops, total owners, total customers, total orders</w:t>
      </w:r>
    </w:p>
    <w:p w14:paraId="22C0F273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Total platform revenue across all shops</w:t>
      </w:r>
    </w:p>
    <w:p w14:paraId="5F21E1F1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Active subscriptions count, trial shops count, grace period alerts</w:t>
      </w:r>
    </w:p>
    <w:p w14:paraId="31E5D54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Recent activity feed</w:t>
      </w:r>
    </w:p>
    <w:p w14:paraId="5934193A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Maintenance mode banner when enabled</w:t>
      </w:r>
    </w:p>
    <w:p w14:paraId="3EB89964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10.2  Shop &amp; Owner Management</w:t>
      </w:r>
    </w:p>
    <w:p w14:paraId="4AE16A91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superadmin/shops.php:</w:t>
      </w:r>
    </w:p>
    <w:p w14:paraId="44C22354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View all shops with status, owner, city, created date</w:t>
      </w:r>
    </w:p>
    <w:p w14:paraId="66D2218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Suspend or activate any shop</w:t>
      </w:r>
    </w:p>
    <w:p w14:paraId="265C69D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View shop storefront link</w:t>
      </w:r>
    </w:p>
    <w:p w14:paraId="42545EDA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superadmin/owners.php:</w:t>
      </w:r>
    </w:p>
    <w:p w14:paraId="39C7A890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View all shop owners with their registered email and shop</w:t>
      </w:r>
    </w:p>
    <w:p w14:paraId="3B9A6E36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superadmin/customers.php:</w:t>
      </w:r>
    </w:p>
    <w:p w14:paraId="2E82D58D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Platform-wide customer database across all shops</w:t>
      </w:r>
    </w:p>
    <w:p w14:paraId="6C474415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superadmin/orders.php:</w:t>
      </w:r>
    </w:p>
    <w:p w14:paraId="050BCCDF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All orders across all shops with filters by shop and date</w:t>
      </w:r>
    </w:p>
    <w:p w14:paraId="30BF4893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10.3  Subscription Tier Plans — superadmin/plans.php</w:t>
      </w:r>
    </w:p>
    <w:p w14:paraId="355006C5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lastRenderedPageBreak/>
        <w:t>Create, edit, activate/deactivate plans</w:t>
      </w:r>
    </w:p>
    <w:p w14:paraId="5A208576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Each plan has: name, price (₹/month), duration_days, commission_rate (%), description</w:t>
      </w:r>
    </w:p>
    <w:p w14:paraId="2CACEE2A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Default plans in the system: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3"/>
        <w:gridCol w:w="1869"/>
        <w:gridCol w:w="1888"/>
        <w:gridCol w:w="3202"/>
      </w:tblGrid>
      <w:tr w:rsidR="00A30CCE" w14:paraId="4E0F032D" w14:textId="77777777">
        <w:trPr>
          <w:jc w:val="center"/>
        </w:trPr>
        <w:tc>
          <w:tcPr>
            <w:tcW w:w="2835" w:type="dxa"/>
            <w:shd w:val="clear" w:color="auto" w:fill="0F172A"/>
            <w:vAlign w:val="center"/>
          </w:tcPr>
          <w:p w14:paraId="01398320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Plan</w:t>
            </w:r>
          </w:p>
        </w:tc>
        <w:tc>
          <w:tcPr>
            <w:tcW w:w="1984" w:type="dxa"/>
            <w:shd w:val="clear" w:color="auto" w:fill="0F172A"/>
            <w:vAlign w:val="center"/>
          </w:tcPr>
          <w:p w14:paraId="16680924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Price</w:t>
            </w:r>
          </w:p>
        </w:tc>
        <w:tc>
          <w:tcPr>
            <w:tcW w:w="1984" w:type="dxa"/>
            <w:shd w:val="clear" w:color="auto" w:fill="0F172A"/>
            <w:vAlign w:val="center"/>
          </w:tcPr>
          <w:p w14:paraId="30336B7E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Duration</w:t>
            </w:r>
          </w:p>
        </w:tc>
        <w:tc>
          <w:tcPr>
            <w:tcW w:w="3402" w:type="dxa"/>
            <w:shd w:val="clear" w:color="auto" w:fill="0F172A"/>
            <w:vAlign w:val="center"/>
          </w:tcPr>
          <w:p w14:paraId="3FAF95B4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Commission</w:t>
            </w:r>
          </w:p>
        </w:tc>
      </w:tr>
      <w:tr w:rsidR="00A30CCE" w14:paraId="06B0B2E4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30F9C358" w14:textId="77777777" w:rsidR="00A30CCE" w:rsidRDefault="00000000">
            <w:r>
              <w:rPr>
                <w:rFonts w:ascii="Calibri" w:hAnsi="Calibri"/>
                <w:sz w:val="19"/>
              </w:rPr>
              <w:t>Free Trial</w:t>
            </w:r>
          </w:p>
        </w:tc>
        <w:tc>
          <w:tcPr>
            <w:tcW w:w="1984" w:type="dxa"/>
            <w:shd w:val="clear" w:color="auto" w:fill="FFFFFF"/>
          </w:tcPr>
          <w:p w14:paraId="78C7D351" w14:textId="77777777" w:rsidR="00A30CCE" w:rsidRDefault="00000000">
            <w:r>
              <w:rPr>
                <w:rFonts w:ascii="Calibri" w:hAnsi="Calibri"/>
                <w:sz w:val="19"/>
              </w:rPr>
              <w:t>₹0</w:t>
            </w:r>
          </w:p>
        </w:tc>
        <w:tc>
          <w:tcPr>
            <w:tcW w:w="1984" w:type="dxa"/>
            <w:shd w:val="clear" w:color="auto" w:fill="FFFFFF"/>
          </w:tcPr>
          <w:p w14:paraId="2502CE27" w14:textId="77777777" w:rsidR="00A30CCE" w:rsidRDefault="00000000">
            <w:r>
              <w:rPr>
                <w:rFonts w:ascii="Calibri" w:hAnsi="Calibri"/>
                <w:sz w:val="19"/>
              </w:rPr>
              <w:t>30 days</w:t>
            </w:r>
          </w:p>
        </w:tc>
        <w:tc>
          <w:tcPr>
            <w:tcW w:w="3402" w:type="dxa"/>
            <w:shd w:val="clear" w:color="auto" w:fill="FFFFFF"/>
          </w:tcPr>
          <w:p w14:paraId="77AB6E3B" w14:textId="77777777" w:rsidR="00A30CCE" w:rsidRDefault="00000000">
            <w:r>
              <w:rPr>
                <w:rFonts w:ascii="Calibri" w:hAnsi="Calibri"/>
                <w:sz w:val="19"/>
              </w:rPr>
              <w:t>0%</w:t>
            </w:r>
          </w:p>
        </w:tc>
      </w:tr>
      <w:tr w:rsidR="00A30CCE" w14:paraId="248149FE" w14:textId="77777777">
        <w:trPr>
          <w:jc w:val="center"/>
        </w:trPr>
        <w:tc>
          <w:tcPr>
            <w:tcW w:w="2835" w:type="dxa"/>
            <w:shd w:val="clear" w:color="auto" w:fill="FDF8F2"/>
          </w:tcPr>
          <w:p w14:paraId="43CB8635" w14:textId="77777777" w:rsidR="00A30CCE" w:rsidRDefault="00000000">
            <w:r>
              <w:rPr>
                <w:rFonts w:ascii="Calibri" w:hAnsi="Calibri"/>
                <w:sz w:val="19"/>
              </w:rPr>
              <w:t>Elite</w:t>
            </w:r>
          </w:p>
        </w:tc>
        <w:tc>
          <w:tcPr>
            <w:tcW w:w="1984" w:type="dxa"/>
            <w:shd w:val="clear" w:color="auto" w:fill="FDF8F2"/>
          </w:tcPr>
          <w:p w14:paraId="71E86DA0" w14:textId="77777777" w:rsidR="00A30CCE" w:rsidRDefault="00000000">
            <w:r>
              <w:rPr>
                <w:rFonts w:ascii="Calibri" w:hAnsi="Calibri"/>
                <w:sz w:val="19"/>
              </w:rPr>
              <w:t>₹3000</w:t>
            </w:r>
          </w:p>
        </w:tc>
        <w:tc>
          <w:tcPr>
            <w:tcW w:w="1984" w:type="dxa"/>
            <w:shd w:val="clear" w:color="auto" w:fill="FDF8F2"/>
          </w:tcPr>
          <w:p w14:paraId="7CC2932D" w14:textId="77777777" w:rsidR="00A30CCE" w:rsidRDefault="00000000">
            <w:r>
              <w:rPr>
                <w:rFonts w:ascii="Calibri" w:hAnsi="Calibri"/>
                <w:sz w:val="19"/>
              </w:rPr>
              <w:t>30 days</w:t>
            </w:r>
          </w:p>
        </w:tc>
        <w:tc>
          <w:tcPr>
            <w:tcW w:w="3402" w:type="dxa"/>
            <w:shd w:val="clear" w:color="auto" w:fill="FDF8F2"/>
          </w:tcPr>
          <w:p w14:paraId="4F950F85" w14:textId="77777777" w:rsidR="00A30CCE" w:rsidRDefault="00000000">
            <w:r>
              <w:rPr>
                <w:rFonts w:ascii="Calibri" w:hAnsi="Calibri"/>
                <w:sz w:val="19"/>
              </w:rPr>
              <w:t>2%</w:t>
            </w:r>
          </w:p>
        </w:tc>
      </w:tr>
      <w:tr w:rsidR="00A30CCE" w14:paraId="6CB8D882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0F00659A" w14:textId="77777777" w:rsidR="00A30CCE" w:rsidRDefault="00000000">
            <w:r>
              <w:rPr>
                <w:rFonts w:ascii="Calibri" w:hAnsi="Calibri"/>
                <w:sz w:val="19"/>
              </w:rPr>
              <w:t>Premium</w:t>
            </w:r>
          </w:p>
        </w:tc>
        <w:tc>
          <w:tcPr>
            <w:tcW w:w="1984" w:type="dxa"/>
            <w:shd w:val="clear" w:color="auto" w:fill="FFFFFF"/>
          </w:tcPr>
          <w:p w14:paraId="1D466DA2" w14:textId="77777777" w:rsidR="00A30CCE" w:rsidRDefault="00000000">
            <w:r>
              <w:rPr>
                <w:rFonts w:ascii="Calibri" w:hAnsi="Calibri"/>
                <w:sz w:val="19"/>
              </w:rPr>
              <w:t>₹5000</w:t>
            </w:r>
          </w:p>
        </w:tc>
        <w:tc>
          <w:tcPr>
            <w:tcW w:w="1984" w:type="dxa"/>
            <w:shd w:val="clear" w:color="auto" w:fill="FFFFFF"/>
          </w:tcPr>
          <w:p w14:paraId="31E8AB88" w14:textId="77777777" w:rsidR="00A30CCE" w:rsidRDefault="00000000">
            <w:r>
              <w:rPr>
                <w:rFonts w:ascii="Calibri" w:hAnsi="Calibri"/>
                <w:sz w:val="19"/>
              </w:rPr>
              <w:t>30 days</w:t>
            </w:r>
          </w:p>
        </w:tc>
        <w:tc>
          <w:tcPr>
            <w:tcW w:w="3402" w:type="dxa"/>
            <w:shd w:val="clear" w:color="auto" w:fill="FFFFFF"/>
          </w:tcPr>
          <w:p w14:paraId="4609456A" w14:textId="77777777" w:rsidR="00A30CCE" w:rsidRDefault="00000000">
            <w:r>
              <w:rPr>
                <w:rFonts w:ascii="Calibri" w:hAnsi="Calibri"/>
                <w:sz w:val="19"/>
              </w:rPr>
              <w:t>0%</w:t>
            </w:r>
          </w:p>
        </w:tc>
      </w:tr>
    </w:tbl>
    <w:p w14:paraId="0A56EDBD" w14:textId="77777777" w:rsidR="00A30CCE" w:rsidRDefault="00A30CCE"/>
    <w:p w14:paraId="43EB1E89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10.4  Subscriptions &amp; Billing — superadmin/subscriptions.php</w:t>
      </w:r>
    </w:p>
    <w:p w14:paraId="2DFF546C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This is the core billing management page. Key features:</w:t>
      </w:r>
    </w:p>
    <w:p w14:paraId="3756873B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View all active subscriptions (trial, active, grace, suspended)</w:t>
      </w:r>
    </w:p>
    <w:p w14:paraId="0D8EADAA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Assign / Activate Plan: marks old subscription as completed, inserts a new row with fresh period — payment ref and note can be recorded</w:t>
      </w:r>
    </w:p>
    <w:p w14:paraId="35A9145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Extend: add extra days to an existing subscription</w:t>
      </w:r>
    </w:p>
    <w:p w14:paraId="327D6528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Suspend: lock the shop and mark status as suspended</w:t>
      </w:r>
    </w:p>
    <w:p w14:paraId="0F9E816E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Restore: bring a suspended shop back to grace period</w:t>
      </w:r>
    </w:p>
    <w:p w14:paraId="4ED820E4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Pending commission badge shown per shop</w:t>
      </w:r>
    </w:p>
    <w:p w14:paraId="5472B30D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Collect button: one-click commission settlement (see 10.5)</w:t>
      </w:r>
    </w:p>
    <w:p w14:paraId="4F4BECF6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7 stat cards at top: Trial, Active, Grace, Suspended, MRR, Pending Commission, Collected Commission</w:t>
      </w:r>
    </w:p>
    <w:p w14:paraId="2ECE8125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"View Full Logs" button links to commission_logs.php</w:t>
      </w:r>
    </w:p>
    <w:p w14:paraId="433D31DF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10.5  Commission Tracking System</w:t>
      </w:r>
    </w:p>
    <w:p w14:paraId="1DAF1227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This was a major fix implemented in the project. Here is how it works:</w:t>
      </w:r>
    </w:p>
    <w:p w14:paraId="60582959" w14:textId="77777777" w:rsidR="00A30CCE" w:rsidRDefault="00000000">
      <w:pPr>
        <w:spacing w:before="160" w:after="60"/>
      </w:pPr>
      <w:r>
        <w:rPr>
          <w:rFonts w:ascii="Calibri" w:hAnsi="Calibri"/>
          <w:b/>
          <w:color w:val="0F172A"/>
        </w:rPr>
        <w:t>The Problem (Before Fix):</w:t>
      </w:r>
    </w:p>
    <w:p w14:paraId="31372A9A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When a plan was renewed, the existing shop_subscriptions row was overwritten (UPDATE in-place)</w:t>
      </w:r>
    </w:p>
    <w:p w14:paraId="2C6A25AC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The commission query summed ALL orders ever for the shop — never reset per period</w:t>
      </w:r>
    </w:p>
    <w:p w14:paraId="7F33F526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Result: commission kept accumulating even after collection, never resetting on renewal</w:t>
      </w:r>
    </w:p>
    <w:p w14:paraId="07509F74" w14:textId="77777777" w:rsidR="00A30CCE" w:rsidRDefault="00000000">
      <w:pPr>
        <w:spacing w:before="160" w:after="60"/>
      </w:pPr>
      <w:r>
        <w:rPr>
          <w:rFonts w:ascii="Calibri" w:hAnsi="Calibri"/>
          <w:b/>
          <w:color w:val="0F172A"/>
        </w:rPr>
        <w:t>The Fix (Current Implementation):</w:t>
      </w:r>
    </w:p>
    <w:p w14:paraId="3B01E74E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Activate action now: marks old row as completed → inserts a NEW row with new started_at</w:t>
      </w:r>
    </w:p>
    <w:p w14:paraId="53135DB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Commission query: only sums commission_log.commission_amount WHERE created_at &gt;= ss.started_at</w:t>
      </w:r>
    </w:p>
    <w:p w14:paraId="28FF5980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Each new subscription period starts with ₹0 pending commission — resets cleanly</w:t>
      </w:r>
    </w:p>
    <w:p w14:paraId="67194E6D" w14:textId="77777777" w:rsidR="00A30CCE" w:rsidRDefault="00000000">
      <w:pPr>
        <w:spacing w:before="160" w:after="60"/>
      </w:pPr>
      <w:r>
        <w:rPr>
          <w:rFonts w:ascii="Calibri" w:hAnsi="Calibri"/>
          <w:b/>
          <w:color w:val="0F172A"/>
        </w:rPr>
        <w:t>Commission Collection Flow:</w:t>
      </w:r>
    </w:p>
    <w:p w14:paraId="50E29E03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1. Admin clicks "Collect" button on a shop with pending commission</w:t>
      </w:r>
    </w:p>
    <w:p w14:paraId="20D4C0F1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2. Modal shows: shop name, total pending amount, number of pending orders, note field</w:t>
      </w:r>
    </w:p>
    <w:p w14:paraId="1CFAADF4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3. On confirm: INSERT into commission_collections (full audit record)</w:t>
      </w:r>
    </w:p>
    <w:p w14:paraId="57F0194B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4. UPDATE commission_log SET collected=1, collected_at=NOW() for all pending rows in this period</w:t>
      </w:r>
    </w:p>
    <w:p w14:paraId="3107402B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5. Success message shows amount and order count collected</w:t>
      </w:r>
    </w:p>
    <w:p w14:paraId="7E357700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10.6  Audit &amp; Commission Logs — superadmin/commission_logs.php</w:t>
      </w:r>
    </w:p>
    <w:p w14:paraId="642342D8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A dedicated full audit trail page with 3 tabs: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9"/>
        <w:gridCol w:w="4530"/>
        <w:gridCol w:w="2923"/>
      </w:tblGrid>
      <w:tr w:rsidR="00A30CCE" w14:paraId="15CBAFFF" w14:textId="77777777">
        <w:trPr>
          <w:jc w:val="center"/>
        </w:trPr>
        <w:tc>
          <w:tcPr>
            <w:tcW w:w="2268" w:type="dxa"/>
            <w:shd w:val="clear" w:color="auto" w:fill="0F172A"/>
            <w:vAlign w:val="center"/>
          </w:tcPr>
          <w:p w14:paraId="37C83E72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lastRenderedPageBreak/>
              <w:t>Tab</w:t>
            </w:r>
          </w:p>
        </w:tc>
        <w:tc>
          <w:tcPr>
            <w:tcW w:w="4819" w:type="dxa"/>
            <w:shd w:val="clear" w:color="auto" w:fill="0F172A"/>
            <w:vAlign w:val="center"/>
          </w:tcPr>
          <w:p w14:paraId="18107D6C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Data Shown</w:t>
            </w:r>
          </w:p>
        </w:tc>
        <w:tc>
          <w:tcPr>
            <w:tcW w:w="3118" w:type="dxa"/>
            <w:shd w:val="clear" w:color="auto" w:fill="0F172A"/>
            <w:vAlign w:val="center"/>
          </w:tcPr>
          <w:p w14:paraId="4BA86230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Filterable By</w:t>
            </w:r>
          </w:p>
        </w:tc>
      </w:tr>
      <w:tr w:rsidR="00A30CCE" w14:paraId="034E1C6F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422B73F9" w14:textId="77777777" w:rsidR="00A30CCE" w:rsidRDefault="00000000">
            <w:r>
              <w:rPr>
                <w:rFonts w:ascii="Calibri" w:hAnsi="Calibri"/>
                <w:sz w:val="19"/>
              </w:rPr>
              <w:t>Subscription History</w:t>
            </w:r>
          </w:p>
        </w:tc>
        <w:tc>
          <w:tcPr>
            <w:tcW w:w="4819" w:type="dxa"/>
            <w:shd w:val="clear" w:color="auto" w:fill="FFFFFF"/>
          </w:tcPr>
          <w:p w14:paraId="180CE2FD" w14:textId="77777777" w:rsidR="00A30CCE" w:rsidRDefault="00000000">
            <w:r>
              <w:rPr>
                <w:rFonts w:ascii="Calibri" w:hAnsi="Calibri"/>
                <w:sz w:val="19"/>
              </w:rPr>
              <w:t>All subscription rows (including completed/trial) — shop, plan, status, dates, activated by</w:t>
            </w:r>
          </w:p>
        </w:tc>
        <w:tc>
          <w:tcPr>
            <w:tcW w:w="3118" w:type="dxa"/>
            <w:shd w:val="clear" w:color="auto" w:fill="FFFFFF"/>
          </w:tcPr>
          <w:p w14:paraId="416CBAFC" w14:textId="77777777" w:rsidR="00A30CCE" w:rsidRDefault="00000000">
            <w:r>
              <w:rPr>
                <w:rFonts w:ascii="Calibri" w:hAnsi="Calibri"/>
                <w:sz w:val="19"/>
              </w:rPr>
              <w:t>Shop, date range</w:t>
            </w:r>
          </w:p>
        </w:tc>
      </w:tr>
      <w:tr w:rsidR="00A30CCE" w14:paraId="2497739D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66A57B5B" w14:textId="77777777" w:rsidR="00A30CCE" w:rsidRDefault="00000000">
            <w:r>
              <w:rPr>
                <w:rFonts w:ascii="Calibri" w:hAnsi="Calibri"/>
                <w:sz w:val="19"/>
              </w:rPr>
              <w:t>Commission Collections</w:t>
            </w:r>
          </w:p>
        </w:tc>
        <w:tc>
          <w:tcPr>
            <w:tcW w:w="4819" w:type="dxa"/>
            <w:shd w:val="clear" w:color="auto" w:fill="FDF8F2"/>
          </w:tcPr>
          <w:p w14:paraId="757A3244" w14:textId="77777777" w:rsidR="00A30CCE" w:rsidRDefault="00000000">
            <w:r>
              <w:rPr>
                <w:rFonts w:ascii="Calibri" w:hAnsi="Calibri"/>
                <w:sz w:val="19"/>
              </w:rPr>
              <w:t>Every settlement — shop, plan, period covered, revenue, order count, rate, amount, note, who collected</w:t>
            </w:r>
          </w:p>
        </w:tc>
        <w:tc>
          <w:tcPr>
            <w:tcW w:w="3118" w:type="dxa"/>
            <w:shd w:val="clear" w:color="auto" w:fill="FDF8F2"/>
          </w:tcPr>
          <w:p w14:paraId="6BE7543C" w14:textId="77777777" w:rsidR="00A30CCE" w:rsidRDefault="00000000">
            <w:r>
              <w:rPr>
                <w:rFonts w:ascii="Calibri" w:hAnsi="Calibri"/>
                <w:sz w:val="19"/>
              </w:rPr>
              <w:t>Shop, date range</w:t>
            </w:r>
          </w:p>
        </w:tc>
      </w:tr>
      <w:tr w:rsidR="00A30CCE" w14:paraId="3FFE3A0E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613B2493" w14:textId="77777777" w:rsidR="00A30CCE" w:rsidRDefault="00000000">
            <w:r>
              <w:rPr>
                <w:rFonts w:ascii="Calibri" w:hAnsi="Calibri"/>
                <w:sz w:val="19"/>
              </w:rPr>
              <w:t>Per-Order Commission</w:t>
            </w:r>
          </w:p>
        </w:tc>
        <w:tc>
          <w:tcPr>
            <w:tcW w:w="4819" w:type="dxa"/>
            <w:shd w:val="clear" w:color="auto" w:fill="FFFFFF"/>
          </w:tcPr>
          <w:p w14:paraId="34F713BD" w14:textId="77777777" w:rsidR="00A30CCE" w:rsidRDefault="00000000">
            <w:r>
              <w:rPr>
                <w:rFonts w:ascii="Calibri" w:hAnsi="Calibri"/>
                <w:sz w:val="19"/>
              </w:rPr>
              <w:t>Every individual commission_log row — order#, amount, commission, rate, collected/pending status, date</w:t>
            </w:r>
          </w:p>
        </w:tc>
        <w:tc>
          <w:tcPr>
            <w:tcW w:w="3118" w:type="dxa"/>
            <w:shd w:val="clear" w:color="auto" w:fill="FFFFFF"/>
          </w:tcPr>
          <w:p w14:paraId="05BD0890" w14:textId="77777777" w:rsidR="00A30CCE" w:rsidRDefault="00000000">
            <w:r>
              <w:rPr>
                <w:rFonts w:ascii="Calibri" w:hAnsi="Calibri"/>
                <w:sz w:val="19"/>
              </w:rPr>
              <w:t>Shop, date range</w:t>
            </w:r>
          </w:p>
        </w:tc>
      </w:tr>
    </w:tbl>
    <w:p w14:paraId="1705F857" w14:textId="77777777" w:rsidR="00A30CCE" w:rsidRDefault="00A30CCE"/>
    <w:p w14:paraId="5B14DF7F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Summary stats at the top of the page: Total Collected All Time, Currently Pending, Activations in period, Collections in period.</w:t>
      </w:r>
    </w:p>
    <w:p w14:paraId="4ACEE653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10.7  Global Platform Settings — superadmin/settings.php</w:t>
      </w:r>
    </w:p>
    <w:p w14:paraId="7E66DA2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Platform name (shown on landing page)</w:t>
      </w:r>
    </w:p>
    <w:p w14:paraId="4ACC593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Platform city (used in tagline and landing page hero)</w:t>
      </w:r>
    </w:p>
    <w:p w14:paraId="1C86A836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Platform tagline</w:t>
      </w:r>
    </w:p>
    <w:p w14:paraId="74EFD94F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Maintenance mode toggle — when on, shows maintenance banner across all storefronts</w:t>
      </w:r>
    </w:p>
    <w:p w14:paraId="3070A6A8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B657B7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t>11.  EMAIL SYSTEM — PHPMAILER + GMAIL SMTP</w:t>
      </w:r>
    </w:p>
    <w:p w14:paraId="2A4FFBC5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TamizhMart uses PHPMailer for all transactional emails. Gmail SMTP with App Password is used as the sending relay.</w:t>
      </w:r>
    </w:p>
    <w:p w14:paraId="597A8ACF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SMTP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8"/>
        <w:gridCol w:w="6954"/>
      </w:tblGrid>
      <w:tr w:rsidR="00A30CCE" w14:paraId="763C39E5" w14:textId="77777777">
        <w:trPr>
          <w:jc w:val="center"/>
        </w:trPr>
        <w:tc>
          <w:tcPr>
            <w:tcW w:w="2835" w:type="dxa"/>
            <w:shd w:val="clear" w:color="auto" w:fill="0F172A"/>
            <w:vAlign w:val="center"/>
          </w:tcPr>
          <w:p w14:paraId="4D2C03A9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Setting</w:t>
            </w:r>
          </w:p>
        </w:tc>
        <w:tc>
          <w:tcPr>
            <w:tcW w:w="7370" w:type="dxa"/>
            <w:shd w:val="clear" w:color="auto" w:fill="0F172A"/>
            <w:vAlign w:val="center"/>
          </w:tcPr>
          <w:p w14:paraId="2C9549C8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 w:rsidR="00A30CCE" w14:paraId="44A648EF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7F8607E4" w14:textId="77777777" w:rsidR="00A30CCE" w:rsidRDefault="00000000">
            <w:r>
              <w:rPr>
                <w:rFonts w:ascii="Calibri" w:hAnsi="Calibri"/>
                <w:sz w:val="19"/>
              </w:rPr>
              <w:t>SMTP Host</w:t>
            </w:r>
          </w:p>
        </w:tc>
        <w:tc>
          <w:tcPr>
            <w:tcW w:w="7370" w:type="dxa"/>
            <w:shd w:val="clear" w:color="auto" w:fill="FFFFFF"/>
          </w:tcPr>
          <w:p w14:paraId="53E99FDA" w14:textId="77777777" w:rsidR="00A30CCE" w:rsidRDefault="00000000">
            <w:r>
              <w:rPr>
                <w:rFonts w:ascii="Calibri" w:hAnsi="Calibri"/>
                <w:sz w:val="19"/>
              </w:rPr>
              <w:t>smtp.gmail.com</w:t>
            </w:r>
          </w:p>
        </w:tc>
      </w:tr>
      <w:tr w:rsidR="00A30CCE" w14:paraId="08B26E36" w14:textId="77777777">
        <w:trPr>
          <w:jc w:val="center"/>
        </w:trPr>
        <w:tc>
          <w:tcPr>
            <w:tcW w:w="2835" w:type="dxa"/>
            <w:shd w:val="clear" w:color="auto" w:fill="FDF8F2"/>
          </w:tcPr>
          <w:p w14:paraId="3A48D164" w14:textId="77777777" w:rsidR="00A30CCE" w:rsidRDefault="00000000">
            <w:r>
              <w:rPr>
                <w:rFonts w:ascii="Calibri" w:hAnsi="Calibri"/>
                <w:sz w:val="19"/>
              </w:rPr>
              <w:t>Port</w:t>
            </w:r>
          </w:p>
        </w:tc>
        <w:tc>
          <w:tcPr>
            <w:tcW w:w="7370" w:type="dxa"/>
            <w:shd w:val="clear" w:color="auto" w:fill="FDF8F2"/>
          </w:tcPr>
          <w:p w14:paraId="1695B7A2" w14:textId="77777777" w:rsidR="00A30CCE" w:rsidRDefault="00000000">
            <w:r>
              <w:rPr>
                <w:rFonts w:ascii="Calibri" w:hAnsi="Calibri"/>
                <w:sz w:val="19"/>
              </w:rPr>
              <w:t>587 (TLS/STARTTLS)</w:t>
            </w:r>
          </w:p>
        </w:tc>
      </w:tr>
      <w:tr w:rsidR="00A30CCE" w14:paraId="583D62FA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403AD579" w14:textId="77777777" w:rsidR="00A30CCE" w:rsidRDefault="00000000">
            <w:r>
              <w:rPr>
                <w:rFonts w:ascii="Calibri" w:hAnsi="Calibri"/>
                <w:sz w:val="19"/>
              </w:rPr>
              <w:t>Auth</w:t>
            </w:r>
          </w:p>
        </w:tc>
        <w:tc>
          <w:tcPr>
            <w:tcW w:w="7370" w:type="dxa"/>
            <w:shd w:val="clear" w:color="auto" w:fill="FFFFFF"/>
          </w:tcPr>
          <w:p w14:paraId="2C1C6437" w14:textId="77777777" w:rsidR="00A30CCE" w:rsidRDefault="00000000">
            <w:r>
              <w:rPr>
                <w:rFonts w:ascii="Calibri" w:hAnsi="Calibri"/>
                <w:sz w:val="19"/>
              </w:rPr>
              <w:t>Yes — Gmail + App Password</w:t>
            </w:r>
          </w:p>
        </w:tc>
      </w:tr>
      <w:tr w:rsidR="00A30CCE" w14:paraId="3C856EC7" w14:textId="77777777">
        <w:trPr>
          <w:jc w:val="center"/>
        </w:trPr>
        <w:tc>
          <w:tcPr>
            <w:tcW w:w="2835" w:type="dxa"/>
            <w:shd w:val="clear" w:color="auto" w:fill="FDF8F2"/>
          </w:tcPr>
          <w:p w14:paraId="460AF839" w14:textId="77777777" w:rsidR="00A30CCE" w:rsidRDefault="00000000">
            <w:r>
              <w:rPr>
                <w:rFonts w:ascii="Calibri" w:hAnsi="Calibri"/>
                <w:sz w:val="19"/>
              </w:rPr>
              <w:t>From Address</w:t>
            </w:r>
          </w:p>
        </w:tc>
        <w:tc>
          <w:tcPr>
            <w:tcW w:w="7370" w:type="dxa"/>
            <w:shd w:val="clear" w:color="auto" w:fill="FDF8F2"/>
          </w:tcPr>
          <w:p w14:paraId="2DE16FA9" w14:textId="77777777" w:rsidR="00A30CCE" w:rsidRDefault="00000000">
            <w:r>
              <w:rPr>
                <w:rFonts w:ascii="Calibri" w:hAnsi="Calibri"/>
                <w:sz w:val="19"/>
              </w:rPr>
              <w:t>sivathetechie24@gmail.com</w:t>
            </w:r>
          </w:p>
        </w:tc>
      </w:tr>
      <w:tr w:rsidR="00A30CCE" w14:paraId="51F69D87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65F78D9A" w14:textId="77777777" w:rsidR="00A30CCE" w:rsidRDefault="00000000">
            <w:r>
              <w:rPr>
                <w:rFonts w:ascii="Calibri" w:hAnsi="Calibri"/>
                <w:sz w:val="19"/>
              </w:rPr>
              <w:t>From Name</w:t>
            </w:r>
          </w:p>
        </w:tc>
        <w:tc>
          <w:tcPr>
            <w:tcW w:w="7370" w:type="dxa"/>
            <w:shd w:val="clear" w:color="auto" w:fill="FFFFFF"/>
          </w:tcPr>
          <w:p w14:paraId="65002775" w14:textId="77777777" w:rsidR="00A30CCE" w:rsidRDefault="00000000">
            <w:r>
              <w:rPr>
                <w:rFonts w:ascii="Calibri" w:hAnsi="Calibri"/>
                <w:sz w:val="19"/>
              </w:rPr>
              <w:t>TamizhMart (or Shop Name for OTP emails)</w:t>
            </w:r>
          </w:p>
        </w:tc>
      </w:tr>
    </w:tbl>
    <w:p w14:paraId="7D061EB4" w14:textId="77777777" w:rsidR="00A30CCE" w:rsidRDefault="00A30CCE"/>
    <w:p w14:paraId="6ED4D759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How to Get a Gmail App Password</w:t>
      </w:r>
    </w:p>
    <w:p w14:paraId="76566A30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1. Go to Google Account → Security</w:t>
      </w:r>
    </w:p>
    <w:p w14:paraId="6C34B330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2. Enable 2-Step Verification (required)</w:t>
      </w:r>
    </w:p>
    <w:p w14:paraId="3CCB2D1A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3. Under "How you sign in to Google" → click App Passwords</w:t>
      </w:r>
    </w:p>
    <w:p w14:paraId="598E113D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4. Select "Mail" + device → Generate</w:t>
      </w:r>
    </w:p>
    <w:p w14:paraId="3A38465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5. Copy the 16-character password (format: xxxx xxxx xxxx xxxx)</w:t>
      </w:r>
    </w:p>
    <w:p w14:paraId="1BEFA178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6. Paste into MAIL_PASSWORD in shop/includes/notifications.php</w:t>
      </w:r>
    </w:p>
    <w:p w14:paraId="531249F7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Where Email Passwords Are 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0"/>
        <w:gridCol w:w="2591"/>
        <w:gridCol w:w="3731"/>
      </w:tblGrid>
      <w:tr w:rsidR="00A30CCE" w14:paraId="51D5339F" w14:textId="77777777">
        <w:trPr>
          <w:jc w:val="center"/>
        </w:trPr>
        <w:tc>
          <w:tcPr>
            <w:tcW w:w="3402" w:type="dxa"/>
            <w:shd w:val="clear" w:color="auto" w:fill="0F172A"/>
            <w:vAlign w:val="center"/>
          </w:tcPr>
          <w:p w14:paraId="7FAC6C9B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w="2835" w:type="dxa"/>
            <w:shd w:val="clear" w:color="auto" w:fill="0F172A"/>
            <w:vAlign w:val="center"/>
          </w:tcPr>
          <w:p w14:paraId="14CF7B62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Used For</w:t>
            </w:r>
          </w:p>
        </w:tc>
        <w:tc>
          <w:tcPr>
            <w:tcW w:w="3969" w:type="dxa"/>
            <w:shd w:val="clear" w:color="auto" w:fill="0F172A"/>
            <w:vAlign w:val="center"/>
          </w:tcPr>
          <w:p w14:paraId="76BD28DA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Line/Config</w:t>
            </w:r>
          </w:p>
        </w:tc>
      </w:tr>
      <w:tr w:rsidR="00A30CCE" w14:paraId="0152353B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7B2A417C" w14:textId="77777777" w:rsidR="00A30CCE" w:rsidRDefault="00000000">
            <w:r>
              <w:rPr>
                <w:rFonts w:ascii="Calibri" w:hAnsi="Calibri"/>
                <w:sz w:val="19"/>
              </w:rPr>
              <w:t>shop/includes/notifications.php</w:t>
            </w:r>
          </w:p>
        </w:tc>
        <w:tc>
          <w:tcPr>
            <w:tcW w:w="2835" w:type="dxa"/>
            <w:shd w:val="clear" w:color="auto" w:fill="FFFFFF"/>
          </w:tcPr>
          <w:p w14:paraId="1F1F3360" w14:textId="77777777" w:rsidR="00A30CCE" w:rsidRDefault="00000000">
            <w:r>
              <w:rPr>
                <w:rFonts w:ascii="Calibri" w:hAnsi="Calibri"/>
                <w:sz w:val="19"/>
              </w:rPr>
              <w:t>Order emails, registration emails</w:t>
            </w:r>
          </w:p>
        </w:tc>
        <w:tc>
          <w:tcPr>
            <w:tcW w:w="3969" w:type="dxa"/>
            <w:shd w:val="clear" w:color="auto" w:fill="FFFFFF"/>
          </w:tcPr>
          <w:p w14:paraId="0B02B123" w14:textId="77777777" w:rsidR="00A30CCE" w:rsidRDefault="00000000">
            <w:r>
              <w:rPr>
                <w:rFonts w:ascii="Calibri" w:hAnsi="Calibri"/>
                <w:sz w:val="19"/>
              </w:rPr>
              <w:t>define('MAIL_PASSWORD', 'xxxx xxxx xxxx xxxx')</w:t>
            </w:r>
          </w:p>
        </w:tc>
      </w:tr>
      <w:tr w:rsidR="00A30CCE" w14:paraId="72AE84D6" w14:textId="77777777">
        <w:trPr>
          <w:jc w:val="center"/>
        </w:trPr>
        <w:tc>
          <w:tcPr>
            <w:tcW w:w="3402" w:type="dxa"/>
            <w:shd w:val="clear" w:color="auto" w:fill="FDF8F2"/>
          </w:tcPr>
          <w:p w14:paraId="49D0BDAC" w14:textId="77777777" w:rsidR="00A30CCE" w:rsidRDefault="00000000">
            <w:r>
              <w:rPr>
                <w:rFonts w:ascii="Calibri" w:hAnsi="Calibri"/>
                <w:sz w:val="19"/>
              </w:rPr>
              <w:t>auth/forgot_password.php</w:t>
            </w:r>
          </w:p>
        </w:tc>
        <w:tc>
          <w:tcPr>
            <w:tcW w:w="2835" w:type="dxa"/>
            <w:shd w:val="clear" w:color="auto" w:fill="FDF8F2"/>
          </w:tcPr>
          <w:p w14:paraId="680953E3" w14:textId="77777777" w:rsidR="00A30CCE" w:rsidRDefault="00000000">
            <w:r>
              <w:rPr>
                <w:rFonts w:ascii="Calibri" w:hAnsi="Calibri"/>
                <w:sz w:val="19"/>
              </w:rPr>
              <w:t>OTP password reset emails</w:t>
            </w:r>
          </w:p>
        </w:tc>
        <w:tc>
          <w:tcPr>
            <w:tcW w:w="3969" w:type="dxa"/>
            <w:shd w:val="clear" w:color="auto" w:fill="FDF8F2"/>
          </w:tcPr>
          <w:p w14:paraId="48E4200E" w14:textId="77777777" w:rsidR="00A30CCE" w:rsidRDefault="00000000">
            <w:r>
              <w:rPr>
                <w:rFonts w:ascii="Calibri" w:hAnsi="Calibri"/>
                <w:sz w:val="19"/>
              </w:rPr>
              <w:t>$m-&gt;Password = 'xxxx xxxx xxxx xxxx'</w:t>
            </w:r>
          </w:p>
        </w:tc>
      </w:tr>
    </w:tbl>
    <w:p w14:paraId="2C2AF816" w14:textId="77777777" w:rsidR="00A30CCE" w:rsidRDefault="00A30CCE"/>
    <w:p w14:paraId="077C1EAA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Email Types Sent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882"/>
        <w:gridCol w:w="4585"/>
      </w:tblGrid>
      <w:tr w:rsidR="00A30CCE" w14:paraId="11658318" w14:textId="77777777">
        <w:trPr>
          <w:jc w:val="center"/>
        </w:trPr>
        <w:tc>
          <w:tcPr>
            <w:tcW w:w="2268" w:type="dxa"/>
            <w:shd w:val="clear" w:color="auto" w:fill="0F172A"/>
            <w:vAlign w:val="center"/>
          </w:tcPr>
          <w:p w14:paraId="3FB11BDA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Email</w:t>
            </w:r>
          </w:p>
        </w:tc>
        <w:tc>
          <w:tcPr>
            <w:tcW w:w="3118" w:type="dxa"/>
            <w:shd w:val="clear" w:color="auto" w:fill="0F172A"/>
            <w:vAlign w:val="center"/>
          </w:tcPr>
          <w:p w14:paraId="0886479A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Trigger</w:t>
            </w:r>
          </w:p>
        </w:tc>
        <w:tc>
          <w:tcPr>
            <w:tcW w:w="4819" w:type="dxa"/>
            <w:shd w:val="clear" w:color="auto" w:fill="0F172A"/>
            <w:vAlign w:val="center"/>
          </w:tcPr>
          <w:p w14:paraId="22758469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Template</w:t>
            </w:r>
          </w:p>
        </w:tc>
      </w:tr>
      <w:tr w:rsidR="00A30CCE" w14:paraId="2A73D35B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7E62E61D" w14:textId="77777777" w:rsidR="00A30CCE" w:rsidRDefault="00000000">
            <w:r>
              <w:rPr>
                <w:rFonts w:ascii="Calibri" w:hAnsi="Calibri"/>
                <w:sz w:val="19"/>
              </w:rPr>
              <w:t>Order Confirmation</w:t>
            </w:r>
          </w:p>
        </w:tc>
        <w:tc>
          <w:tcPr>
            <w:tcW w:w="3118" w:type="dxa"/>
            <w:shd w:val="clear" w:color="auto" w:fill="FFFFFF"/>
          </w:tcPr>
          <w:p w14:paraId="3322E1CB" w14:textId="77777777" w:rsidR="00A30CCE" w:rsidRDefault="00000000">
            <w:r>
              <w:rPr>
                <w:rFonts w:ascii="Calibri" w:hAnsi="Calibri"/>
                <w:sz w:val="19"/>
              </w:rPr>
              <w:t>Customer places order</w:t>
            </w:r>
          </w:p>
        </w:tc>
        <w:tc>
          <w:tcPr>
            <w:tcW w:w="4819" w:type="dxa"/>
            <w:shd w:val="clear" w:color="auto" w:fill="FFFFFF"/>
          </w:tcPr>
          <w:p w14:paraId="5C3CFAF1" w14:textId="77777777" w:rsidR="00A30CCE" w:rsidRDefault="00000000">
            <w:r>
              <w:rPr>
                <w:rFonts w:ascii="Calibri" w:hAnsi="Calibri"/>
                <w:sz w:val="19"/>
              </w:rPr>
              <w:t>shop/includes/notifications.php → sendOrderEmail()</w:t>
            </w:r>
          </w:p>
        </w:tc>
      </w:tr>
      <w:tr w:rsidR="00A30CCE" w14:paraId="0EF2D96B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388021CD" w14:textId="77777777" w:rsidR="00A30CCE" w:rsidRDefault="00000000">
            <w:r>
              <w:rPr>
                <w:rFonts w:ascii="Calibri" w:hAnsi="Calibri"/>
                <w:sz w:val="19"/>
              </w:rPr>
              <w:t>Owner Welcome</w:t>
            </w:r>
          </w:p>
        </w:tc>
        <w:tc>
          <w:tcPr>
            <w:tcW w:w="3118" w:type="dxa"/>
            <w:shd w:val="clear" w:color="auto" w:fill="FDF8F2"/>
          </w:tcPr>
          <w:p w14:paraId="269D83D9" w14:textId="77777777" w:rsidR="00A30CCE" w:rsidRDefault="00000000">
            <w:r>
              <w:rPr>
                <w:rFonts w:ascii="Calibri" w:hAnsi="Calibri"/>
                <w:sz w:val="19"/>
              </w:rPr>
              <w:t>New owner registers</w:t>
            </w:r>
          </w:p>
        </w:tc>
        <w:tc>
          <w:tcPr>
            <w:tcW w:w="4819" w:type="dxa"/>
            <w:shd w:val="clear" w:color="auto" w:fill="FDF8F2"/>
          </w:tcPr>
          <w:p w14:paraId="03D7F586" w14:textId="77777777" w:rsidR="00A30CCE" w:rsidRDefault="00000000">
            <w:r>
              <w:rPr>
                <w:rFonts w:ascii="Calibri" w:hAnsi="Calibri"/>
                <w:sz w:val="19"/>
              </w:rPr>
              <w:t>shop/includes/notifications.php → sendOwnerRegistrationEmail()</w:t>
            </w:r>
          </w:p>
        </w:tc>
      </w:tr>
      <w:tr w:rsidR="00A30CCE" w14:paraId="1AD02F6E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58B9924" w14:textId="77777777" w:rsidR="00A30CCE" w:rsidRDefault="00000000">
            <w:r>
              <w:rPr>
                <w:rFonts w:ascii="Calibri" w:hAnsi="Calibri"/>
                <w:sz w:val="19"/>
              </w:rPr>
              <w:t>Admin New Shop Alert</w:t>
            </w:r>
          </w:p>
        </w:tc>
        <w:tc>
          <w:tcPr>
            <w:tcW w:w="3118" w:type="dxa"/>
            <w:shd w:val="clear" w:color="auto" w:fill="FFFFFF"/>
          </w:tcPr>
          <w:p w14:paraId="277EC78E" w14:textId="77777777" w:rsidR="00A30CCE" w:rsidRDefault="00000000">
            <w:r>
              <w:rPr>
                <w:rFonts w:ascii="Calibri" w:hAnsi="Calibri"/>
                <w:sz w:val="19"/>
              </w:rPr>
              <w:t>New owner registers</w:t>
            </w:r>
          </w:p>
        </w:tc>
        <w:tc>
          <w:tcPr>
            <w:tcW w:w="4819" w:type="dxa"/>
            <w:shd w:val="clear" w:color="auto" w:fill="FFFFFF"/>
          </w:tcPr>
          <w:p w14:paraId="45BA6562" w14:textId="77777777" w:rsidR="00A30CCE" w:rsidRDefault="00000000">
            <w:r>
              <w:rPr>
                <w:rFonts w:ascii="Calibri" w:hAnsi="Calibri"/>
                <w:sz w:val="19"/>
              </w:rPr>
              <w:t>shop/includes/notifications.php → sendAdminNewShopEmail()</w:t>
            </w:r>
          </w:p>
        </w:tc>
      </w:tr>
      <w:tr w:rsidR="00A30CCE" w14:paraId="1C1BD0B6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3FB845BC" w14:textId="77777777" w:rsidR="00A30CCE" w:rsidRDefault="00000000">
            <w:r>
              <w:rPr>
                <w:rFonts w:ascii="Calibri" w:hAnsi="Calibri"/>
                <w:sz w:val="19"/>
              </w:rPr>
              <w:t>OTP Password Reset</w:t>
            </w:r>
          </w:p>
        </w:tc>
        <w:tc>
          <w:tcPr>
            <w:tcW w:w="3118" w:type="dxa"/>
            <w:shd w:val="clear" w:color="auto" w:fill="FDF8F2"/>
          </w:tcPr>
          <w:p w14:paraId="1B580EAC" w14:textId="77777777" w:rsidR="00A30CCE" w:rsidRDefault="00000000">
            <w:r>
              <w:rPr>
                <w:rFonts w:ascii="Calibri" w:hAnsi="Calibri"/>
                <w:sz w:val="19"/>
              </w:rPr>
              <w:t>Customer clicks Forgot Password</w:t>
            </w:r>
          </w:p>
        </w:tc>
        <w:tc>
          <w:tcPr>
            <w:tcW w:w="4819" w:type="dxa"/>
            <w:shd w:val="clear" w:color="auto" w:fill="FDF8F2"/>
          </w:tcPr>
          <w:p w14:paraId="1C379A01" w14:textId="77777777" w:rsidR="00A30CCE" w:rsidRDefault="00000000">
            <w:r>
              <w:rPr>
                <w:rFonts w:ascii="Calibri" w:hAnsi="Calibri"/>
                <w:sz w:val="19"/>
              </w:rPr>
              <w:t>auth/forgot_password.php — inline HTML template</w:t>
            </w:r>
          </w:p>
        </w:tc>
      </w:tr>
    </w:tbl>
    <w:p w14:paraId="7222A05E" w14:textId="77777777" w:rsidR="00A30CCE" w:rsidRDefault="00A30CCE"/>
    <w:p w14:paraId="356F3694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All emails are HTML-formatted with the shop's brand colour injected via inline CSS. Plain-text fallback is also set.</w:t>
      </w:r>
    </w:p>
    <w:p w14:paraId="068D8C22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45A8F3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t>12.  PROGRESSIVE WEB APP (PWA)</w:t>
      </w:r>
    </w:p>
    <w:p w14:paraId="2E6F5FC0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TamizhMart is a full PWA — customers can install it on their phone like a native app.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9"/>
        <w:gridCol w:w="2806"/>
        <w:gridCol w:w="4417"/>
      </w:tblGrid>
      <w:tr w:rsidR="00A30CCE" w14:paraId="7F7A5712" w14:textId="77777777">
        <w:trPr>
          <w:jc w:val="center"/>
        </w:trPr>
        <w:tc>
          <w:tcPr>
            <w:tcW w:w="2551" w:type="dxa"/>
            <w:shd w:val="clear" w:color="auto" w:fill="0F172A"/>
            <w:vAlign w:val="center"/>
          </w:tcPr>
          <w:p w14:paraId="01B90AC4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Feature</w:t>
            </w:r>
          </w:p>
        </w:tc>
        <w:tc>
          <w:tcPr>
            <w:tcW w:w="2835" w:type="dxa"/>
            <w:shd w:val="clear" w:color="auto" w:fill="0F172A"/>
            <w:vAlign w:val="center"/>
          </w:tcPr>
          <w:p w14:paraId="32DEB5A7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w="4819" w:type="dxa"/>
            <w:shd w:val="clear" w:color="auto" w:fill="0F172A"/>
            <w:vAlign w:val="center"/>
          </w:tcPr>
          <w:p w14:paraId="24EBA735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 w:rsidR="00A30CCE" w14:paraId="4FB61587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136B3DEF" w14:textId="77777777" w:rsidR="00A30CCE" w:rsidRDefault="00000000">
            <w:r>
              <w:rPr>
                <w:rFonts w:ascii="Calibri" w:hAnsi="Calibri"/>
                <w:sz w:val="19"/>
              </w:rPr>
              <w:t>Web App Manifest</w:t>
            </w:r>
          </w:p>
        </w:tc>
        <w:tc>
          <w:tcPr>
            <w:tcW w:w="2835" w:type="dxa"/>
            <w:shd w:val="clear" w:color="auto" w:fill="FFFFFF"/>
          </w:tcPr>
          <w:p w14:paraId="1433BEFC" w14:textId="77777777" w:rsidR="00A30CCE" w:rsidRDefault="00000000">
            <w:r>
              <w:rPr>
                <w:rFonts w:ascii="Calibri" w:hAnsi="Calibri"/>
                <w:sz w:val="19"/>
              </w:rPr>
              <w:t>mainfest.php</w:t>
            </w:r>
          </w:p>
        </w:tc>
        <w:tc>
          <w:tcPr>
            <w:tcW w:w="4819" w:type="dxa"/>
            <w:shd w:val="clear" w:color="auto" w:fill="FFFFFF"/>
          </w:tcPr>
          <w:p w14:paraId="20329620" w14:textId="77777777" w:rsidR="00A30CCE" w:rsidRDefault="00000000">
            <w:r>
              <w:rPr>
                <w:rFonts w:ascii="Calibri" w:hAnsi="Calibri"/>
                <w:sz w:val="19"/>
              </w:rPr>
              <w:t>Dynamic — reads shop name, color, icons from DB</w:t>
            </w:r>
          </w:p>
        </w:tc>
      </w:tr>
      <w:tr w:rsidR="00A30CCE" w14:paraId="7DCFA937" w14:textId="77777777">
        <w:trPr>
          <w:jc w:val="center"/>
        </w:trPr>
        <w:tc>
          <w:tcPr>
            <w:tcW w:w="2551" w:type="dxa"/>
            <w:shd w:val="clear" w:color="auto" w:fill="FDF8F2"/>
          </w:tcPr>
          <w:p w14:paraId="1764B5F6" w14:textId="77777777" w:rsidR="00A30CCE" w:rsidRDefault="00000000">
            <w:r>
              <w:rPr>
                <w:rFonts w:ascii="Calibri" w:hAnsi="Calibri"/>
                <w:sz w:val="19"/>
              </w:rPr>
              <w:t>Service Worker</w:t>
            </w:r>
          </w:p>
        </w:tc>
        <w:tc>
          <w:tcPr>
            <w:tcW w:w="2835" w:type="dxa"/>
            <w:shd w:val="clear" w:color="auto" w:fill="FDF8F2"/>
          </w:tcPr>
          <w:p w14:paraId="0DA550A6" w14:textId="77777777" w:rsidR="00A30CCE" w:rsidRDefault="00000000">
            <w:r>
              <w:rPr>
                <w:rFonts w:ascii="Calibri" w:hAnsi="Calibri"/>
                <w:sz w:val="19"/>
              </w:rPr>
              <w:t>sw.js</w:t>
            </w:r>
          </w:p>
        </w:tc>
        <w:tc>
          <w:tcPr>
            <w:tcW w:w="4819" w:type="dxa"/>
            <w:shd w:val="clear" w:color="auto" w:fill="FDF8F2"/>
          </w:tcPr>
          <w:p w14:paraId="1A139F36" w14:textId="77777777" w:rsidR="00A30CCE" w:rsidRDefault="00000000">
            <w:r>
              <w:rPr>
                <w:rFonts w:ascii="Calibri" w:hAnsi="Calibri"/>
                <w:sz w:val="19"/>
              </w:rPr>
              <w:t>Caches static assets for offline use</w:t>
            </w:r>
          </w:p>
        </w:tc>
      </w:tr>
      <w:tr w:rsidR="00A30CCE" w14:paraId="476383DE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229B9194" w14:textId="77777777" w:rsidR="00A30CCE" w:rsidRDefault="00000000">
            <w:r>
              <w:rPr>
                <w:rFonts w:ascii="Calibri" w:hAnsi="Calibri"/>
                <w:sz w:val="19"/>
              </w:rPr>
              <w:t>Offline Fallback Page</w:t>
            </w:r>
          </w:p>
        </w:tc>
        <w:tc>
          <w:tcPr>
            <w:tcW w:w="2835" w:type="dxa"/>
            <w:shd w:val="clear" w:color="auto" w:fill="FFFFFF"/>
          </w:tcPr>
          <w:p w14:paraId="452C9223" w14:textId="77777777" w:rsidR="00A30CCE" w:rsidRDefault="00000000">
            <w:r>
              <w:rPr>
                <w:rFonts w:ascii="Calibri" w:hAnsi="Calibri"/>
                <w:sz w:val="19"/>
              </w:rPr>
              <w:t>offline.php</w:t>
            </w:r>
          </w:p>
        </w:tc>
        <w:tc>
          <w:tcPr>
            <w:tcW w:w="4819" w:type="dxa"/>
            <w:shd w:val="clear" w:color="auto" w:fill="FFFFFF"/>
          </w:tcPr>
          <w:p w14:paraId="59EF2B78" w14:textId="77777777" w:rsidR="00A30CCE" w:rsidRDefault="00000000">
            <w:r>
              <w:rPr>
                <w:rFonts w:ascii="Calibri" w:hAnsi="Calibri"/>
                <w:sz w:val="19"/>
              </w:rPr>
              <w:t>Shown when device has no internet</w:t>
            </w:r>
          </w:p>
        </w:tc>
      </w:tr>
      <w:tr w:rsidR="00A30CCE" w14:paraId="6F2C5454" w14:textId="77777777">
        <w:trPr>
          <w:jc w:val="center"/>
        </w:trPr>
        <w:tc>
          <w:tcPr>
            <w:tcW w:w="2551" w:type="dxa"/>
            <w:shd w:val="clear" w:color="auto" w:fill="FDF8F2"/>
          </w:tcPr>
          <w:p w14:paraId="4FC6BD5B" w14:textId="77777777" w:rsidR="00A30CCE" w:rsidRDefault="00000000">
            <w:r>
              <w:rPr>
                <w:rFonts w:ascii="Calibri" w:hAnsi="Calibri"/>
                <w:sz w:val="19"/>
              </w:rPr>
              <w:t>Install Banner</w:t>
            </w:r>
          </w:p>
        </w:tc>
        <w:tc>
          <w:tcPr>
            <w:tcW w:w="2835" w:type="dxa"/>
            <w:shd w:val="clear" w:color="auto" w:fill="FDF8F2"/>
          </w:tcPr>
          <w:p w14:paraId="165B2081" w14:textId="77777777" w:rsidR="00A30CCE" w:rsidRDefault="00000000">
            <w:r>
              <w:rPr>
                <w:rFonts w:ascii="Calibri" w:hAnsi="Calibri"/>
                <w:sz w:val="19"/>
              </w:rPr>
              <w:t>assets/js/pwa.js</w:t>
            </w:r>
          </w:p>
        </w:tc>
        <w:tc>
          <w:tcPr>
            <w:tcW w:w="4819" w:type="dxa"/>
            <w:shd w:val="clear" w:color="auto" w:fill="FDF8F2"/>
          </w:tcPr>
          <w:p w14:paraId="40FAC38A" w14:textId="77777777" w:rsidR="00A30CCE" w:rsidRDefault="00000000">
            <w:r>
              <w:rPr>
                <w:rFonts w:ascii="Calibri" w:hAnsi="Calibri"/>
                <w:sz w:val="19"/>
              </w:rPr>
              <w:t>Auto-shown after 4 seconds on first visit</w:t>
            </w:r>
          </w:p>
        </w:tc>
      </w:tr>
      <w:tr w:rsidR="00A30CCE" w14:paraId="442C90BC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12AC1A7F" w14:textId="77777777" w:rsidR="00A30CCE" w:rsidRDefault="00000000">
            <w:r>
              <w:rPr>
                <w:rFonts w:ascii="Calibri" w:hAnsi="Calibri"/>
                <w:sz w:val="19"/>
              </w:rPr>
              <w:t>iOS Meta Tags</w:t>
            </w:r>
          </w:p>
        </w:tc>
        <w:tc>
          <w:tcPr>
            <w:tcW w:w="2835" w:type="dxa"/>
            <w:shd w:val="clear" w:color="auto" w:fill="FFFFFF"/>
          </w:tcPr>
          <w:p w14:paraId="6F8136E7" w14:textId="77777777" w:rsidR="00A30CCE" w:rsidRDefault="00000000">
            <w:r>
              <w:rPr>
                <w:rFonts w:ascii="Calibri" w:hAnsi="Calibri"/>
                <w:sz w:val="19"/>
              </w:rPr>
              <w:t>shop/includes/shop_head.php</w:t>
            </w:r>
          </w:p>
        </w:tc>
        <w:tc>
          <w:tcPr>
            <w:tcW w:w="4819" w:type="dxa"/>
            <w:shd w:val="clear" w:color="auto" w:fill="FFFFFF"/>
          </w:tcPr>
          <w:p w14:paraId="4B2421AC" w14:textId="77777777" w:rsidR="00A30CCE" w:rsidRDefault="00000000">
            <w:r>
              <w:rPr>
                <w:rFonts w:ascii="Calibri" w:hAnsi="Calibri"/>
                <w:sz w:val="19"/>
              </w:rPr>
              <w:t>apple-mobile-web-app-capable + status-bar-style</w:t>
            </w:r>
          </w:p>
        </w:tc>
      </w:tr>
      <w:tr w:rsidR="00A30CCE" w14:paraId="7E62AE69" w14:textId="77777777">
        <w:trPr>
          <w:jc w:val="center"/>
        </w:trPr>
        <w:tc>
          <w:tcPr>
            <w:tcW w:w="2551" w:type="dxa"/>
            <w:shd w:val="clear" w:color="auto" w:fill="FDF8F2"/>
          </w:tcPr>
          <w:p w14:paraId="7CB9608C" w14:textId="77777777" w:rsidR="00A30CCE" w:rsidRDefault="00000000">
            <w:r>
              <w:rPr>
                <w:rFonts w:ascii="Calibri" w:hAnsi="Calibri"/>
                <w:sz w:val="19"/>
              </w:rPr>
              <w:t>PWA Icons</w:t>
            </w:r>
          </w:p>
        </w:tc>
        <w:tc>
          <w:tcPr>
            <w:tcW w:w="2835" w:type="dxa"/>
            <w:shd w:val="clear" w:color="auto" w:fill="FDF8F2"/>
          </w:tcPr>
          <w:p w14:paraId="6EB9DC68" w14:textId="77777777" w:rsidR="00A30CCE" w:rsidRDefault="00000000">
            <w:r>
              <w:rPr>
                <w:rFonts w:ascii="Calibri" w:hAnsi="Calibri"/>
                <w:sz w:val="19"/>
              </w:rPr>
              <w:t>assets/icons/</w:t>
            </w:r>
          </w:p>
        </w:tc>
        <w:tc>
          <w:tcPr>
            <w:tcW w:w="4819" w:type="dxa"/>
            <w:shd w:val="clear" w:color="auto" w:fill="FDF8F2"/>
          </w:tcPr>
          <w:p w14:paraId="6B49843B" w14:textId="77777777" w:rsidR="00A30CCE" w:rsidRDefault="00000000">
            <w:r>
              <w:rPr>
                <w:rFonts w:ascii="Calibri" w:hAnsi="Calibri"/>
                <w:sz w:val="19"/>
              </w:rPr>
              <w:t>72, 96, 128, 192, 512px PNG icons required</w:t>
            </w:r>
          </w:p>
        </w:tc>
      </w:tr>
      <w:tr w:rsidR="00A30CCE" w14:paraId="7555C3F4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2AC9F066" w14:textId="77777777" w:rsidR="00A30CCE" w:rsidRDefault="00000000">
            <w:r>
              <w:rPr>
                <w:rFonts w:ascii="Calibri" w:hAnsi="Calibri"/>
                <w:sz w:val="19"/>
              </w:rPr>
              <w:t>Background Sync</w:t>
            </w:r>
          </w:p>
        </w:tc>
        <w:tc>
          <w:tcPr>
            <w:tcW w:w="2835" w:type="dxa"/>
            <w:shd w:val="clear" w:color="auto" w:fill="FFFFFF"/>
          </w:tcPr>
          <w:p w14:paraId="20185572" w14:textId="77777777" w:rsidR="00A30CCE" w:rsidRDefault="00000000">
            <w:r>
              <w:rPr>
                <w:rFonts w:ascii="Calibri" w:hAnsi="Calibri"/>
                <w:sz w:val="19"/>
              </w:rPr>
              <w:t>sw.js</w:t>
            </w:r>
          </w:p>
        </w:tc>
        <w:tc>
          <w:tcPr>
            <w:tcW w:w="4819" w:type="dxa"/>
            <w:shd w:val="clear" w:color="auto" w:fill="FFFFFF"/>
          </w:tcPr>
          <w:p w14:paraId="6092A877" w14:textId="77777777" w:rsidR="00A30CCE" w:rsidRDefault="00000000">
            <w:r>
              <w:rPr>
                <w:rFonts w:ascii="Calibri" w:hAnsi="Calibri"/>
                <w:sz w:val="19"/>
              </w:rPr>
              <w:t>Scaffold ready — not yet implemented</w:t>
            </w:r>
          </w:p>
        </w:tc>
      </w:tr>
      <w:tr w:rsidR="00A30CCE" w14:paraId="53D76983" w14:textId="77777777">
        <w:trPr>
          <w:jc w:val="center"/>
        </w:trPr>
        <w:tc>
          <w:tcPr>
            <w:tcW w:w="2551" w:type="dxa"/>
            <w:shd w:val="clear" w:color="auto" w:fill="FDF8F2"/>
          </w:tcPr>
          <w:p w14:paraId="764B68F7" w14:textId="77777777" w:rsidR="00A30CCE" w:rsidRDefault="00000000">
            <w:r>
              <w:rPr>
                <w:rFonts w:ascii="Calibri" w:hAnsi="Calibri"/>
                <w:sz w:val="19"/>
              </w:rPr>
              <w:t>Push Notifications</w:t>
            </w:r>
          </w:p>
        </w:tc>
        <w:tc>
          <w:tcPr>
            <w:tcW w:w="2835" w:type="dxa"/>
            <w:shd w:val="clear" w:color="auto" w:fill="FDF8F2"/>
          </w:tcPr>
          <w:p w14:paraId="4606B95A" w14:textId="77777777" w:rsidR="00A30CCE" w:rsidRDefault="00000000">
            <w:r>
              <w:rPr>
                <w:rFonts w:ascii="Calibri" w:hAnsi="Calibri"/>
                <w:sz w:val="19"/>
              </w:rPr>
              <w:t>sw.js</w:t>
            </w:r>
          </w:p>
        </w:tc>
        <w:tc>
          <w:tcPr>
            <w:tcW w:w="4819" w:type="dxa"/>
            <w:shd w:val="clear" w:color="auto" w:fill="FDF8F2"/>
          </w:tcPr>
          <w:p w14:paraId="0B0181A6" w14:textId="77777777" w:rsidR="00A30CCE" w:rsidRDefault="00000000">
            <w:r>
              <w:rPr>
                <w:rFonts w:ascii="Calibri" w:hAnsi="Calibri"/>
                <w:sz w:val="19"/>
              </w:rPr>
              <w:t>Scaffold ready — not yet implemented</w:t>
            </w:r>
          </w:p>
        </w:tc>
      </w:tr>
    </w:tbl>
    <w:p w14:paraId="09F7A6E0" w14:textId="77777777" w:rsidR="00A30CCE" w:rsidRDefault="00A30CCE"/>
    <w:p w14:paraId="7CC9A282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Note: Service workers and Razorpay require HTTPS in production. On localhost HTTP they work fine for development.</w:t>
      </w:r>
    </w:p>
    <w:p w14:paraId="5E6C4BD6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A63F42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t>13.  SECURITY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4"/>
        <w:gridCol w:w="6708"/>
      </w:tblGrid>
      <w:tr w:rsidR="00A30CCE" w14:paraId="34CBB037" w14:textId="77777777">
        <w:trPr>
          <w:jc w:val="center"/>
        </w:trPr>
        <w:tc>
          <w:tcPr>
            <w:tcW w:w="3118" w:type="dxa"/>
            <w:shd w:val="clear" w:color="auto" w:fill="0F172A"/>
            <w:vAlign w:val="center"/>
          </w:tcPr>
          <w:p w14:paraId="33D5C41C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Attack Vector</w:t>
            </w:r>
          </w:p>
        </w:tc>
        <w:tc>
          <w:tcPr>
            <w:tcW w:w="7087" w:type="dxa"/>
            <w:shd w:val="clear" w:color="auto" w:fill="0F172A"/>
            <w:vAlign w:val="center"/>
          </w:tcPr>
          <w:p w14:paraId="2AD126D6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Protection Implemented</w:t>
            </w:r>
          </w:p>
        </w:tc>
      </w:tr>
      <w:tr w:rsidR="00A30CCE" w14:paraId="5CB01A2A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05340AF8" w14:textId="77777777" w:rsidR="00A30CCE" w:rsidRDefault="00000000">
            <w:r>
              <w:rPr>
                <w:rFonts w:ascii="Calibri" w:hAnsi="Calibri"/>
                <w:sz w:val="19"/>
              </w:rPr>
              <w:t>SQL Injection</w:t>
            </w:r>
          </w:p>
        </w:tc>
        <w:tc>
          <w:tcPr>
            <w:tcW w:w="7087" w:type="dxa"/>
            <w:shd w:val="clear" w:color="auto" w:fill="FFFFFF"/>
          </w:tcPr>
          <w:p w14:paraId="38958F88" w14:textId="77777777" w:rsidR="00A30CCE" w:rsidRDefault="00000000">
            <w:r>
              <w:rPr>
                <w:rFonts w:ascii="Calibri" w:hAnsi="Calibri"/>
                <w:sz w:val="19"/>
              </w:rPr>
              <w:t>All DB queries use MySQLi prepared statements with bind_param()</w:t>
            </w:r>
          </w:p>
        </w:tc>
      </w:tr>
      <w:tr w:rsidR="00A30CCE" w14:paraId="67C86490" w14:textId="77777777">
        <w:trPr>
          <w:jc w:val="center"/>
        </w:trPr>
        <w:tc>
          <w:tcPr>
            <w:tcW w:w="3118" w:type="dxa"/>
            <w:shd w:val="clear" w:color="auto" w:fill="FDF8F2"/>
          </w:tcPr>
          <w:p w14:paraId="6AE89B37" w14:textId="77777777" w:rsidR="00A30CCE" w:rsidRDefault="00000000">
            <w:r>
              <w:rPr>
                <w:rFonts w:ascii="Calibri" w:hAnsi="Calibri"/>
                <w:sz w:val="19"/>
              </w:rPr>
              <w:t>Password Theft</w:t>
            </w:r>
          </w:p>
        </w:tc>
        <w:tc>
          <w:tcPr>
            <w:tcW w:w="7087" w:type="dxa"/>
            <w:shd w:val="clear" w:color="auto" w:fill="FDF8F2"/>
          </w:tcPr>
          <w:p w14:paraId="789784A3" w14:textId="77777777" w:rsidR="00A30CCE" w:rsidRDefault="00000000">
            <w:r>
              <w:rPr>
                <w:rFonts w:ascii="Calibri" w:hAnsi="Calibri"/>
                <w:sz w:val="19"/>
              </w:rPr>
              <w:t>bcrypt via password_hash(PASSWORD_DEFAULT) — never MD5 or SHA1</w:t>
            </w:r>
          </w:p>
        </w:tc>
      </w:tr>
      <w:tr w:rsidR="00A30CCE" w14:paraId="312F4D19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0DC6D231" w14:textId="77777777" w:rsidR="00A30CCE" w:rsidRDefault="00000000">
            <w:r>
              <w:rPr>
                <w:rFonts w:ascii="Calibri" w:hAnsi="Calibri"/>
                <w:sz w:val="19"/>
              </w:rPr>
              <w:t>Session Hijacking</w:t>
            </w:r>
          </w:p>
        </w:tc>
        <w:tc>
          <w:tcPr>
            <w:tcW w:w="7087" w:type="dxa"/>
            <w:shd w:val="clear" w:color="auto" w:fill="FFFFFF"/>
          </w:tcPr>
          <w:p w14:paraId="1F7A482B" w14:textId="77777777" w:rsidR="00A30CCE" w:rsidRDefault="00000000">
            <w:r>
              <w:rPr>
                <w:rFonts w:ascii="Calibri" w:hAnsi="Calibri"/>
                <w:sz w:val="19"/>
              </w:rPr>
              <w:t>HttpOnly + Secure + SameSite=Lax session cookies, strict mode enabled</w:t>
            </w:r>
          </w:p>
        </w:tc>
      </w:tr>
      <w:tr w:rsidR="00A30CCE" w14:paraId="77F04529" w14:textId="77777777">
        <w:trPr>
          <w:jc w:val="center"/>
        </w:trPr>
        <w:tc>
          <w:tcPr>
            <w:tcW w:w="3118" w:type="dxa"/>
            <w:shd w:val="clear" w:color="auto" w:fill="FDF8F2"/>
          </w:tcPr>
          <w:p w14:paraId="7EAD89C0" w14:textId="77777777" w:rsidR="00A30CCE" w:rsidRDefault="00000000">
            <w:r>
              <w:rPr>
                <w:rFonts w:ascii="Calibri" w:hAnsi="Calibri"/>
                <w:sz w:val="19"/>
              </w:rPr>
              <w:t>Cross-Shop Data Leak</w:t>
            </w:r>
          </w:p>
        </w:tc>
        <w:tc>
          <w:tcPr>
            <w:tcW w:w="7087" w:type="dxa"/>
            <w:shd w:val="clear" w:color="auto" w:fill="FDF8F2"/>
          </w:tcPr>
          <w:p w14:paraId="628A8A80" w14:textId="77777777" w:rsidR="00A30CCE" w:rsidRDefault="00000000">
            <w:r>
              <w:rPr>
                <w:rFonts w:ascii="Calibri" w:hAnsi="Calibri"/>
                <w:sz w:val="19"/>
              </w:rPr>
              <w:t>Every query filters by shop_id from session — shop A cannot see shop B</w:t>
            </w:r>
          </w:p>
        </w:tc>
      </w:tr>
      <w:tr w:rsidR="00A30CCE" w14:paraId="655F2FE3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579A2EFA" w14:textId="77777777" w:rsidR="00A30CCE" w:rsidRDefault="00000000">
            <w:r>
              <w:rPr>
                <w:rFonts w:ascii="Calibri" w:hAnsi="Calibri"/>
                <w:sz w:val="19"/>
              </w:rPr>
              <w:t>CSRF on OTP</w:t>
            </w:r>
          </w:p>
        </w:tc>
        <w:tc>
          <w:tcPr>
            <w:tcW w:w="7087" w:type="dxa"/>
            <w:shd w:val="clear" w:color="auto" w:fill="FFFFFF"/>
          </w:tcPr>
          <w:p w14:paraId="51091B0A" w14:textId="77777777" w:rsidR="00A30CCE" w:rsidRDefault="00000000">
            <w:r>
              <w:rPr>
                <w:rFonts w:ascii="Calibri" w:hAnsi="Calibri"/>
                <w:sz w:val="19"/>
              </w:rPr>
              <w:t>hash_equals() used for timing-safe OTP comparison</w:t>
            </w:r>
          </w:p>
        </w:tc>
      </w:tr>
      <w:tr w:rsidR="00A30CCE" w14:paraId="76E59209" w14:textId="77777777">
        <w:trPr>
          <w:jc w:val="center"/>
        </w:trPr>
        <w:tc>
          <w:tcPr>
            <w:tcW w:w="3118" w:type="dxa"/>
            <w:shd w:val="clear" w:color="auto" w:fill="FDF8F2"/>
          </w:tcPr>
          <w:p w14:paraId="0FBD0ED4" w14:textId="77777777" w:rsidR="00A30CCE" w:rsidRDefault="00000000">
            <w:r>
              <w:rPr>
                <w:rFonts w:ascii="Calibri" w:hAnsi="Calibri"/>
                <w:sz w:val="19"/>
              </w:rPr>
              <w:t>OTP Brute Force</w:t>
            </w:r>
          </w:p>
        </w:tc>
        <w:tc>
          <w:tcPr>
            <w:tcW w:w="7087" w:type="dxa"/>
            <w:shd w:val="clear" w:color="auto" w:fill="FDF8F2"/>
          </w:tcPr>
          <w:p w14:paraId="62EE9C0D" w14:textId="77777777" w:rsidR="00A30CCE" w:rsidRDefault="00000000">
            <w:r>
              <w:rPr>
                <w:rFonts w:ascii="Calibri" w:hAnsi="Calibri"/>
                <w:sz w:val="19"/>
              </w:rPr>
              <w:t>10-minute expiry, old OTP deleted on new request, session-bound flow</w:t>
            </w:r>
          </w:p>
        </w:tc>
      </w:tr>
      <w:tr w:rsidR="00A30CCE" w14:paraId="6EE95B18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60205203" w14:textId="77777777" w:rsidR="00A30CCE" w:rsidRDefault="00000000">
            <w:r>
              <w:rPr>
                <w:rFonts w:ascii="Calibri" w:hAnsi="Calibri"/>
                <w:sz w:val="19"/>
              </w:rPr>
              <w:t>File Upload Attacks</w:t>
            </w:r>
          </w:p>
        </w:tc>
        <w:tc>
          <w:tcPr>
            <w:tcW w:w="7087" w:type="dxa"/>
            <w:shd w:val="clear" w:color="auto" w:fill="FFFFFF"/>
          </w:tcPr>
          <w:p w14:paraId="52F728E9" w14:textId="77777777" w:rsidR="00A30CCE" w:rsidRDefault="00000000">
            <w:r>
              <w:rPr>
                <w:rFonts w:ascii="Calibri" w:hAnsi="Calibri"/>
                <w:sz w:val="19"/>
              </w:rPr>
              <w:t>Extension whitelist (jpg/png/gif/webp) + MIME type verification + max 5MB</w:t>
            </w:r>
          </w:p>
        </w:tc>
      </w:tr>
      <w:tr w:rsidR="00A30CCE" w14:paraId="21D4916F" w14:textId="77777777">
        <w:trPr>
          <w:jc w:val="center"/>
        </w:trPr>
        <w:tc>
          <w:tcPr>
            <w:tcW w:w="3118" w:type="dxa"/>
            <w:shd w:val="clear" w:color="auto" w:fill="FDF8F2"/>
          </w:tcPr>
          <w:p w14:paraId="09588981" w14:textId="77777777" w:rsidR="00A30CCE" w:rsidRDefault="00000000">
            <w:r>
              <w:rPr>
                <w:rFonts w:ascii="Calibri" w:hAnsi="Calibri"/>
                <w:sz w:val="19"/>
              </w:rPr>
              <w:t>Direct File Access</w:t>
            </w:r>
          </w:p>
        </w:tc>
        <w:tc>
          <w:tcPr>
            <w:tcW w:w="7087" w:type="dxa"/>
            <w:shd w:val="clear" w:color="auto" w:fill="FDF8F2"/>
          </w:tcPr>
          <w:p w14:paraId="249FCEFD" w14:textId="77777777" w:rsidR="00A30CCE" w:rsidRDefault="00000000">
            <w:r>
              <w:rPr>
                <w:rFonts w:ascii="Calibri" w:hAnsi="Calibri"/>
                <w:sz w:val="19"/>
              </w:rPr>
              <w:t>.htaccess blocks direct access to /config/, /vendor/, SQL dumps, .env</w:t>
            </w:r>
          </w:p>
        </w:tc>
      </w:tr>
      <w:tr w:rsidR="00A30CCE" w14:paraId="629B75FE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72DC1AC6" w14:textId="77777777" w:rsidR="00A30CCE" w:rsidRDefault="00000000">
            <w:r>
              <w:rPr>
                <w:rFonts w:ascii="Calibri" w:hAnsi="Calibri"/>
                <w:sz w:val="19"/>
              </w:rPr>
              <w:t>PHP Version Exposure</w:t>
            </w:r>
          </w:p>
        </w:tc>
        <w:tc>
          <w:tcPr>
            <w:tcW w:w="7087" w:type="dxa"/>
            <w:shd w:val="clear" w:color="auto" w:fill="FFFFFF"/>
          </w:tcPr>
          <w:p w14:paraId="00FC1AC4" w14:textId="77777777" w:rsidR="00A30CCE" w:rsidRDefault="00000000">
            <w:r>
              <w:rPr>
                <w:rFonts w:ascii="Calibri" w:hAnsi="Calibri"/>
                <w:sz w:val="19"/>
              </w:rPr>
              <w:t>ini_set("expose_php","0") in config/db.php</w:t>
            </w:r>
          </w:p>
        </w:tc>
      </w:tr>
      <w:tr w:rsidR="00A30CCE" w14:paraId="41932779" w14:textId="77777777">
        <w:trPr>
          <w:jc w:val="center"/>
        </w:trPr>
        <w:tc>
          <w:tcPr>
            <w:tcW w:w="3118" w:type="dxa"/>
            <w:shd w:val="clear" w:color="auto" w:fill="FDF8F2"/>
          </w:tcPr>
          <w:p w14:paraId="010A723C" w14:textId="77777777" w:rsidR="00A30CCE" w:rsidRDefault="00000000">
            <w:r>
              <w:rPr>
                <w:rFonts w:ascii="Calibri" w:hAnsi="Calibri"/>
                <w:sz w:val="19"/>
              </w:rPr>
              <w:t>XSS</w:t>
            </w:r>
          </w:p>
        </w:tc>
        <w:tc>
          <w:tcPr>
            <w:tcW w:w="7087" w:type="dxa"/>
            <w:shd w:val="clear" w:color="auto" w:fill="FDF8F2"/>
          </w:tcPr>
          <w:p w14:paraId="08CD2864" w14:textId="77777777" w:rsidR="00A30CCE" w:rsidRDefault="00000000">
            <w:r>
              <w:rPr>
                <w:rFonts w:ascii="Calibri" w:hAnsi="Calibri"/>
                <w:sz w:val="19"/>
              </w:rPr>
              <w:t>htmlspecialchars() applied to all user-supplied output</w:t>
            </w:r>
          </w:p>
        </w:tc>
      </w:tr>
      <w:tr w:rsidR="00A30CCE" w14:paraId="18AB04B4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455E1334" w14:textId="77777777" w:rsidR="00A30CCE" w:rsidRDefault="00000000">
            <w:r>
              <w:rPr>
                <w:rFonts w:ascii="Calibri" w:hAnsi="Calibri"/>
                <w:sz w:val="19"/>
              </w:rPr>
              <w:t>Razorpay Tampering</w:t>
            </w:r>
          </w:p>
        </w:tc>
        <w:tc>
          <w:tcPr>
            <w:tcW w:w="7087" w:type="dxa"/>
            <w:shd w:val="clear" w:color="auto" w:fill="FFFFFF"/>
          </w:tcPr>
          <w:p w14:paraId="45138390" w14:textId="77777777" w:rsidR="00A30CCE" w:rsidRDefault="00000000">
            <w:r>
              <w:rPr>
                <w:rFonts w:ascii="Calibri" w:hAnsi="Calibri"/>
                <w:sz w:val="19"/>
              </w:rPr>
              <w:t>HMAC-SHA256 signature verified server-side before saving payment</w:t>
            </w:r>
          </w:p>
        </w:tc>
      </w:tr>
      <w:tr w:rsidR="00A30CCE" w14:paraId="6CE5EC38" w14:textId="77777777">
        <w:trPr>
          <w:jc w:val="center"/>
        </w:trPr>
        <w:tc>
          <w:tcPr>
            <w:tcW w:w="3118" w:type="dxa"/>
            <w:shd w:val="clear" w:color="auto" w:fill="FDF8F2"/>
          </w:tcPr>
          <w:p w14:paraId="73E03B9D" w14:textId="77777777" w:rsidR="00A30CCE" w:rsidRDefault="00000000">
            <w:r>
              <w:rPr>
                <w:rFonts w:ascii="Calibri" w:hAnsi="Calibri"/>
                <w:sz w:val="19"/>
              </w:rPr>
              <w:t>Google OAuth Spoofing</w:t>
            </w:r>
          </w:p>
        </w:tc>
        <w:tc>
          <w:tcPr>
            <w:tcW w:w="7087" w:type="dxa"/>
            <w:shd w:val="clear" w:color="auto" w:fill="FDF8F2"/>
          </w:tcPr>
          <w:p w14:paraId="7C5BE826" w14:textId="77777777" w:rsidR="00A30CCE" w:rsidRDefault="00000000">
            <w:r>
              <w:rPr>
                <w:rFonts w:ascii="Calibri" w:hAnsi="Calibri"/>
                <w:sz w:val="19"/>
              </w:rPr>
              <w:t>Server-side token exchange only — client never handles raw tokens</w:t>
            </w:r>
          </w:p>
        </w:tc>
      </w:tr>
    </w:tbl>
    <w:p w14:paraId="4BA40845" w14:textId="77777777" w:rsidR="00A30CCE" w:rsidRDefault="00A30CCE"/>
    <w:p w14:paraId="6EDE1681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125217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lastRenderedPageBreak/>
        <w:t>14.  APACHE CONFIGURATION — .HTACCESS</w:t>
      </w:r>
    </w:p>
    <w:p w14:paraId="2EE426AE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The root .htaccess handles security, routing, performance, and HTTPS enforcement:</w:t>
      </w:r>
    </w:p>
    <w:p w14:paraId="01ACB163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RewriteBase / — routes everything from domain root</w:t>
      </w:r>
    </w:p>
    <w:p w14:paraId="591DE414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HTTPS redirect — forces all HTTP traffic to HTTPS on production</w:t>
      </w:r>
    </w:p>
    <w:p w14:paraId="6AC3A72F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Block access to: config/, vendor/, *.sql, *.env, *.log, *.json files</w:t>
      </w:r>
    </w:p>
    <w:p w14:paraId="6EF1B7B3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Gzip compression for HTML, CSS, JS, PHP responses</w:t>
      </w:r>
    </w:p>
    <w:p w14:paraId="4A21310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Browser caching headers for images, CSS, JS (7-day cache)</w:t>
      </w:r>
    </w:p>
    <w:p w14:paraId="7661F19D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Security headers: X-Content-Type-Options, X-Frame-Options, X-XSS-Protection</w:t>
      </w:r>
    </w:p>
    <w:p w14:paraId="267F16B6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Custom ErrorDocument 404 → 404.php</w:t>
      </w:r>
    </w:p>
    <w:p w14:paraId="74971590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shop/.htaccess prevents direct PHP inclusion and locks the folder.</w:t>
      </w:r>
    </w:p>
    <w:p w14:paraId="63232029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959FA2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t>15.  HOSTING &amp; PRODUCTION DEPLOYMENT</w:t>
      </w:r>
    </w:p>
    <w:p w14:paraId="6819E26A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Production Server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462"/>
      </w:tblGrid>
      <w:tr w:rsidR="00A30CCE" w14:paraId="5762A29C" w14:textId="77777777">
        <w:trPr>
          <w:jc w:val="center"/>
        </w:trPr>
        <w:tc>
          <w:tcPr>
            <w:tcW w:w="2268" w:type="dxa"/>
            <w:shd w:val="clear" w:color="auto" w:fill="0F172A"/>
            <w:vAlign w:val="center"/>
          </w:tcPr>
          <w:p w14:paraId="440FF12C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w="7937" w:type="dxa"/>
            <w:shd w:val="clear" w:color="auto" w:fill="0F172A"/>
            <w:vAlign w:val="center"/>
          </w:tcPr>
          <w:p w14:paraId="32A3F7B5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 w:rsidR="00A30CCE" w14:paraId="09EE51F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7E051BED" w14:textId="77777777" w:rsidR="00A30CCE" w:rsidRDefault="00000000">
            <w:r>
              <w:rPr>
                <w:rFonts w:ascii="Calibri" w:hAnsi="Calibri"/>
                <w:sz w:val="19"/>
              </w:rPr>
              <w:t>Live URL</w:t>
            </w:r>
          </w:p>
        </w:tc>
        <w:tc>
          <w:tcPr>
            <w:tcW w:w="7937" w:type="dxa"/>
            <w:shd w:val="clear" w:color="auto" w:fill="FFFFFF"/>
          </w:tcPr>
          <w:p w14:paraId="250D4A76" w14:textId="77777777" w:rsidR="00A30CCE" w:rsidRDefault="00000000">
            <w:r>
              <w:rPr>
                <w:rFonts w:ascii="Calibri" w:hAnsi="Calibri"/>
                <w:sz w:val="19"/>
              </w:rPr>
              <w:t>https://tamizhmart.optikl.ink</w:t>
            </w:r>
          </w:p>
        </w:tc>
      </w:tr>
      <w:tr w:rsidR="00A30CCE" w14:paraId="7A025638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16CBDE1B" w14:textId="77777777" w:rsidR="00A30CCE" w:rsidRDefault="00000000">
            <w:r>
              <w:rPr>
                <w:rFonts w:ascii="Calibri" w:hAnsi="Calibri"/>
                <w:sz w:val="19"/>
              </w:rPr>
              <w:t>Hosting Panel</w:t>
            </w:r>
          </w:p>
        </w:tc>
        <w:tc>
          <w:tcPr>
            <w:tcW w:w="7937" w:type="dxa"/>
            <w:shd w:val="clear" w:color="auto" w:fill="FDF8F2"/>
          </w:tcPr>
          <w:p w14:paraId="26147612" w14:textId="77777777" w:rsidR="00A30CCE" w:rsidRDefault="00000000">
            <w:r>
              <w:rPr>
                <w:rFonts w:ascii="Calibri" w:hAnsi="Calibri"/>
                <w:sz w:val="19"/>
              </w:rPr>
              <w:t>Plesk (cPanel-style)</w:t>
            </w:r>
          </w:p>
        </w:tc>
      </w:tr>
      <w:tr w:rsidR="00A30CCE" w14:paraId="5E1AB0D2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46B29FB3" w14:textId="77777777" w:rsidR="00A30CCE" w:rsidRDefault="00000000">
            <w:r>
              <w:rPr>
                <w:rFonts w:ascii="Calibri" w:hAnsi="Calibri"/>
                <w:sz w:val="19"/>
              </w:rPr>
              <w:t>Document Root</w:t>
            </w:r>
          </w:p>
        </w:tc>
        <w:tc>
          <w:tcPr>
            <w:tcW w:w="7937" w:type="dxa"/>
            <w:shd w:val="clear" w:color="auto" w:fill="FFFFFF"/>
          </w:tcPr>
          <w:p w14:paraId="4DA56B85" w14:textId="77777777" w:rsidR="00A30CCE" w:rsidRDefault="00000000">
            <w:r>
              <w:rPr>
                <w:rFonts w:ascii="Calibri" w:hAnsi="Calibri"/>
                <w:sz w:val="19"/>
              </w:rPr>
              <w:t>httpdocs/ — maps to domain root</w:t>
            </w:r>
          </w:p>
        </w:tc>
      </w:tr>
      <w:tr w:rsidR="00A30CCE" w14:paraId="4EB6298A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40FE4A85" w14:textId="77777777" w:rsidR="00A30CCE" w:rsidRDefault="00000000">
            <w:r>
              <w:rPr>
                <w:rFonts w:ascii="Calibri" w:hAnsi="Calibri"/>
                <w:sz w:val="19"/>
              </w:rPr>
              <w:t>PHP Version</w:t>
            </w:r>
          </w:p>
        </w:tc>
        <w:tc>
          <w:tcPr>
            <w:tcW w:w="7937" w:type="dxa"/>
            <w:shd w:val="clear" w:color="auto" w:fill="FDF8F2"/>
          </w:tcPr>
          <w:p w14:paraId="767DAF2C" w14:textId="77777777" w:rsidR="00A30CCE" w:rsidRDefault="00000000">
            <w:r>
              <w:rPr>
                <w:rFonts w:ascii="Calibri" w:hAnsi="Calibri"/>
                <w:sz w:val="19"/>
              </w:rPr>
              <w:t>8.x</w:t>
            </w:r>
          </w:p>
        </w:tc>
      </w:tr>
      <w:tr w:rsidR="00A30CCE" w14:paraId="2FC118F8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3D646508" w14:textId="77777777" w:rsidR="00A30CCE" w:rsidRDefault="00000000"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w="7937" w:type="dxa"/>
            <w:shd w:val="clear" w:color="auto" w:fill="FFFFFF"/>
          </w:tcPr>
          <w:p w14:paraId="4F84ABD6" w14:textId="77777777" w:rsidR="00A30CCE" w:rsidRDefault="00000000">
            <w:r>
              <w:rPr>
                <w:rFonts w:ascii="Calibri" w:hAnsi="Calibri"/>
                <w:sz w:val="19"/>
              </w:rPr>
              <w:t>MySQL — hosted on same server (localhost)</w:t>
            </w:r>
          </w:p>
        </w:tc>
      </w:tr>
      <w:tr w:rsidR="00A30CCE" w14:paraId="4341FF71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1DE7AEF9" w14:textId="77777777" w:rsidR="00A30CCE" w:rsidRDefault="00000000">
            <w:r>
              <w:rPr>
                <w:rFonts w:ascii="Calibri" w:hAnsi="Calibri"/>
                <w:sz w:val="19"/>
              </w:rPr>
              <w:t>SSL/TLS</w:t>
            </w:r>
          </w:p>
        </w:tc>
        <w:tc>
          <w:tcPr>
            <w:tcW w:w="7937" w:type="dxa"/>
            <w:shd w:val="clear" w:color="auto" w:fill="FDF8F2"/>
          </w:tcPr>
          <w:p w14:paraId="5C3047DE" w14:textId="77777777" w:rsidR="00A30CCE" w:rsidRDefault="00000000">
            <w:r>
              <w:rPr>
                <w:rFonts w:ascii="Calibri" w:hAnsi="Calibri"/>
                <w:sz w:val="19"/>
              </w:rPr>
              <w:t>Let's Encrypt free certificate via Plesk</w:t>
            </w:r>
          </w:p>
        </w:tc>
      </w:tr>
    </w:tbl>
    <w:p w14:paraId="55F16C30" w14:textId="77777777" w:rsidR="00A30CCE" w:rsidRDefault="00A30CCE"/>
    <w:p w14:paraId="29D05AFC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Step-by-Step Deployment</w:t>
      </w:r>
    </w:p>
    <w:p w14:paraId="393F3E74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Step 1 — Upload Files</w:t>
      </w:r>
    </w:p>
    <w:p w14:paraId="4A4BB7DD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FTP all project files to httpdocs/ in Plesk</w:t>
      </w:r>
    </w:p>
    <w:p w14:paraId="55D97D50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Exclude: .git/, docker/, docker-compose.yml, *.zip, *.rar, DB Backups/</w:t>
      </w:r>
    </w:p>
    <w:p w14:paraId="13A952B6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Step 2 — Create Database</w:t>
      </w:r>
    </w:p>
    <w:p w14:paraId="61D6D221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Plesk → Databases → Add Database: tamizhmart_db</w:t>
      </w:r>
    </w:p>
    <w:p w14:paraId="094816CE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Add database user — note username and password</w:t>
      </w:r>
    </w:p>
    <w:p w14:paraId="2D9F960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Import tamizhmart_db.sql via phpMyAdmin</w:t>
      </w:r>
    </w:p>
    <w:p w14:paraId="5E4A94E7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Step 3 — Update config/db.php</w:t>
      </w:r>
    </w:p>
    <w:p w14:paraId="6E3F5B60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Change production DB_USER and DB_PASS to Plesk database credentials</w:t>
      </w:r>
    </w:p>
    <w:p w14:paraId="0FA15C93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DB_HOST stays as "localhost" for Plesk</w:t>
      </w:r>
    </w:p>
    <w:p w14:paraId="3C69400E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Step 4 — File Permissions</w:t>
      </w:r>
    </w:p>
    <w:p w14:paraId="2CCB2BF5" w14:textId="77777777" w:rsidR="00A30CCE" w:rsidRDefault="00000000">
      <w:pPr>
        <w:shd w:val="clear" w:color="auto" w:fill="1E293B"/>
        <w:spacing w:after="120"/>
        <w:ind w:left="283"/>
      </w:pPr>
      <w:r>
        <w:rPr>
          <w:rFonts w:ascii="Courier New" w:hAnsi="Courier New"/>
          <w:color w:val="A3E635"/>
          <w:sz w:val="18"/>
        </w:rPr>
        <w:t>chmod 755 assets/uploads/logos</w:t>
      </w:r>
      <w:r>
        <w:rPr>
          <w:rFonts w:ascii="Courier New" w:hAnsi="Courier New"/>
          <w:color w:val="A3E635"/>
          <w:sz w:val="18"/>
        </w:rPr>
        <w:br/>
        <w:t>chmod 755 assets/uploads/banners</w:t>
      </w:r>
      <w:r>
        <w:rPr>
          <w:rFonts w:ascii="Courier New" w:hAnsi="Courier New"/>
          <w:color w:val="A3E635"/>
          <w:sz w:val="18"/>
        </w:rPr>
        <w:br/>
        <w:t>chmod 755 assets/uploads/products</w:t>
      </w:r>
      <w:r>
        <w:rPr>
          <w:rFonts w:ascii="Courier New" w:hAnsi="Courier New"/>
          <w:color w:val="A3E635"/>
          <w:sz w:val="18"/>
        </w:rPr>
        <w:br/>
        <w:t>chmod 755 assets/uploads/popups</w:t>
      </w:r>
    </w:p>
    <w:p w14:paraId="09622BCD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Step 5 — Email</w:t>
      </w:r>
    </w:p>
    <w:p w14:paraId="16370A21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Open shop/includes/notifications.php</w:t>
      </w:r>
    </w:p>
    <w:p w14:paraId="588C3F5F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lastRenderedPageBreak/>
        <w:t>Set MAIL_PASSWORD to your current Gmail App Password</w:t>
      </w:r>
    </w:p>
    <w:p w14:paraId="1767FFDF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Open auth/forgot_password.php line ~58</w:t>
      </w:r>
    </w:p>
    <w:p w14:paraId="0BCFD81F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Set $m-&gt;Password to same Gmail App Password</w:t>
      </w:r>
    </w:p>
    <w:p w14:paraId="3FA2C307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Step 6 — Enable HTTPS</w:t>
      </w:r>
    </w:p>
    <w:p w14:paraId="6220ABFF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Plesk → Domains → SSL/TLS Certificates → Get Free Certificate</w:t>
      </w:r>
    </w:p>
    <w:p w14:paraId="1A734848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Enable automatic HTTPS redirect</w:t>
      </w:r>
    </w:p>
    <w:p w14:paraId="53A8A22F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.htaccess HTTPS redirect activates automatically in production</w:t>
      </w:r>
    </w:p>
    <w:p w14:paraId="0762CF7A" w14:textId="77777777" w:rsidR="00A30CCE" w:rsidRDefault="00000000">
      <w:pPr>
        <w:spacing w:after="80"/>
      </w:pPr>
      <w:r>
        <w:rPr>
          <w:rFonts w:ascii="Calibri" w:hAnsi="Calibri"/>
          <w:color w:val="1F2D3D"/>
          <w:sz w:val="21"/>
        </w:rPr>
        <w:t>Step 7 — Verify</w:t>
      </w:r>
    </w:p>
    <w:p w14:paraId="74BE2C19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Visit https://tamizhmart.optikl.ink → landing page loads</w:t>
      </w:r>
    </w:p>
    <w:p w14:paraId="3EAE9E70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Register a test shop → complete setup wizard</w:t>
      </w:r>
    </w:p>
    <w:p w14:paraId="4C010322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Place a test order → verify email received</w:t>
      </w:r>
    </w:p>
    <w:p w14:paraId="5DE1FE06" w14:textId="77777777" w:rsidR="00A30CCE" w:rsidRDefault="00000000">
      <w:pPr>
        <w:pStyle w:val="ListBullet"/>
        <w:spacing w:after="40"/>
        <w:ind w:left="283"/>
      </w:pPr>
      <w:r>
        <w:rPr>
          <w:rFonts w:ascii="Calibri" w:hAnsi="Calibri"/>
          <w:sz w:val="21"/>
        </w:rPr>
        <w:t>Open superadmin → verify all stats show correctly</w:t>
      </w:r>
    </w:p>
    <w:p w14:paraId="41DB21BE" w14:textId="77777777" w:rsidR="00A30CCE" w:rsidRDefault="00000000">
      <w:pPr>
        <w:spacing w:before="240" w:after="80"/>
      </w:pPr>
      <w:r>
        <w:rPr>
          <w:rFonts w:ascii="Calibri" w:hAnsi="Calibri"/>
          <w:b/>
          <w:color w:val="C8A97E"/>
          <w:sz w:val="24"/>
        </w:rPr>
        <w:t>Local Docker vs Production — Key Differences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2"/>
        <w:gridCol w:w="2970"/>
        <w:gridCol w:w="4290"/>
      </w:tblGrid>
      <w:tr w:rsidR="00A30CCE" w14:paraId="5327824F" w14:textId="77777777">
        <w:trPr>
          <w:jc w:val="center"/>
        </w:trPr>
        <w:tc>
          <w:tcPr>
            <w:tcW w:w="2551" w:type="dxa"/>
            <w:shd w:val="clear" w:color="auto" w:fill="0F172A"/>
            <w:vAlign w:val="center"/>
          </w:tcPr>
          <w:p w14:paraId="0EAA4FA4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Setting</w:t>
            </w:r>
          </w:p>
        </w:tc>
        <w:tc>
          <w:tcPr>
            <w:tcW w:w="3118" w:type="dxa"/>
            <w:shd w:val="clear" w:color="auto" w:fill="0F172A"/>
            <w:vAlign w:val="center"/>
          </w:tcPr>
          <w:p w14:paraId="36BE0359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Local Docker</w:t>
            </w:r>
          </w:p>
        </w:tc>
        <w:tc>
          <w:tcPr>
            <w:tcW w:w="4535" w:type="dxa"/>
            <w:shd w:val="clear" w:color="auto" w:fill="0F172A"/>
            <w:vAlign w:val="center"/>
          </w:tcPr>
          <w:p w14:paraId="32932CB9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Production Plesk</w:t>
            </w:r>
          </w:p>
        </w:tc>
      </w:tr>
      <w:tr w:rsidR="00A30CCE" w14:paraId="0EDEE6C5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2DBEE705" w14:textId="77777777" w:rsidR="00A30CCE" w:rsidRDefault="00000000">
            <w:r>
              <w:rPr>
                <w:rFonts w:ascii="Calibri" w:hAnsi="Calibri"/>
                <w:sz w:val="19"/>
              </w:rPr>
              <w:t>DB_HOST</w:t>
            </w:r>
          </w:p>
        </w:tc>
        <w:tc>
          <w:tcPr>
            <w:tcW w:w="3118" w:type="dxa"/>
            <w:shd w:val="clear" w:color="auto" w:fill="FFFFFF"/>
          </w:tcPr>
          <w:p w14:paraId="0FB167E3" w14:textId="77777777" w:rsidR="00A30CCE" w:rsidRDefault="00000000">
            <w:r>
              <w:rPr>
                <w:rFonts w:ascii="Calibri" w:hAnsi="Calibri"/>
                <w:sz w:val="19"/>
              </w:rPr>
              <w:t>mysql (Docker service)</w:t>
            </w:r>
          </w:p>
        </w:tc>
        <w:tc>
          <w:tcPr>
            <w:tcW w:w="4535" w:type="dxa"/>
            <w:shd w:val="clear" w:color="auto" w:fill="FFFFFF"/>
          </w:tcPr>
          <w:p w14:paraId="23EB245E" w14:textId="77777777" w:rsidR="00A30CCE" w:rsidRDefault="00000000">
            <w:r>
              <w:rPr>
                <w:rFonts w:ascii="Calibri" w:hAnsi="Calibri"/>
                <w:sz w:val="19"/>
              </w:rPr>
              <w:t>localhost</w:t>
            </w:r>
          </w:p>
        </w:tc>
      </w:tr>
      <w:tr w:rsidR="00A30CCE" w14:paraId="1C194158" w14:textId="77777777">
        <w:trPr>
          <w:jc w:val="center"/>
        </w:trPr>
        <w:tc>
          <w:tcPr>
            <w:tcW w:w="2551" w:type="dxa"/>
            <w:shd w:val="clear" w:color="auto" w:fill="FDF8F2"/>
          </w:tcPr>
          <w:p w14:paraId="1847C506" w14:textId="77777777" w:rsidR="00A30CCE" w:rsidRDefault="00000000">
            <w:r>
              <w:rPr>
                <w:rFonts w:ascii="Calibri" w:hAnsi="Calibri"/>
                <w:sz w:val="19"/>
              </w:rPr>
              <w:t>DB_USER</w:t>
            </w:r>
          </w:p>
        </w:tc>
        <w:tc>
          <w:tcPr>
            <w:tcW w:w="3118" w:type="dxa"/>
            <w:shd w:val="clear" w:color="auto" w:fill="FDF8F2"/>
          </w:tcPr>
          <w:p w14:paraId="145E262A" w14:textId="77777777" w:rsidR="00A30CCE" w:rsidRDefault="00000000">
            <w:r>
              <w:rPr>
                <w:rFonts w:ascii="Calibri" w:hAnsi="Calibri"/>
                <w:sz w:val="19"/>
              </w:rPr>
              <w:t>root</w:t>
            </w:r>
          </w:p>
        </w:tc>
        <w:tc>
          <w:tcPr>
            <w:tcW w:w="4535" w:type="dxa"/>
            <w:shd w:val="clear" w:color="auto" w:fill="FDF8F2"/>
          </w:tcPr>
          <w:p w14:paraId="7AEAC876" w14:textId="77777777" w:rsidR="00A30CCE" w:rsidRDefault="00000000">
            <w:r>
              <w:rPr>
                <w:rFonts w:ascii="Calibri" w:hAnsi="Calibri"/>
                <w:sz w:val="19"/>
              </w:rPr>
              <w:t>sivabalajisms</w:t>
            </w:r>
          </w:p>
        </w:tc>
      </w:tr>
      <w:tr w:rsidR="00A30CCE" w14:paraId="5F64F9A9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0FEC84CB" w14:textId="77777777" w:rsidR="00A30CCE" w:rsidRDefault="00000000">
            <w:r>
              <w:rPr>
                <w:rFonts w:ascii="Calibri" w:hAnsi="Calibri"/>
                <w:sz w:val="19"/>
              </w:rPr>
              <w:t>App URL</w:t>
            </w:r>
          </w:p>
        </w:tc>
        <w:tc>
          <w:tcPr>
            <w:tcW w:w="3118" w:type="dxa"/>
            <w:shd w:val="clear" w:color="auto" w:fill="FFFFFF"/>
          </w:tcPr>
          <w:p w14:paraId="7FAF1F95" w14:textId="77777777" w:rsidR="00A30CCE" w:rsidRDefault="00000000">
            <w:r>
              <w:rPr>
                <w:rFonts w:ascii="Calibri" w:hAnsi="Calibri"/>
                <w:sz w:val="19"/>
              </w:rPr>
              <w:t>http://localhost:8080</w:t>
            </w:r>
          </w:p>
        </w:tc>
        <w:tc>
          <w:tcPr>
            <w:tcW w:w="4535" w:type="dxa"/>
            <w:shd w:val="clear" w:color="auto" w:fill="FFFFFF"/>
          </w:tcPr>
          <w:p w14:paraId="7C5B8E09" w14:textId="77777777" w:rsidR="00A30CCE" w:rsidRDefault="00000000">
            <w:r>
              <w:rPr>
                <w:rFonts w:ascii="Calibri" w:hAnsi="Calibri"/>
                <w:sz w:val="19"/>
              </w:rPr>
              <w:t>https://tamizhmart.optikl.ink</w:t>
            </w:r>
          </w:p>
        </w:tc>
      </w:tr>
      <w:tr w:rsidR="00A30CCE" w14:paraId="2A7439DF" w14:textId="77777777">
        <w:trPr>
          <w:jc w:val="center"/>
        </w:trPr>
        <w:tc>
          <w:tcPr>
            <w:tcW w:w="2551" w:type="dxa"/>
            <w:shd w:val="clear" w:color="auto" w:fill="FDF8F2"/>
          </w:tcPr>
          <w:p w14:paraId="3FCAB51E" w14:textId="77777777" w:rsidR="00A30CCE" w:rsidRDefault="00000000">
            <w:r>
              <w:rPr>
                <w:rFonts w:ascii="Calibri" w:hAnsi="Calibri"/>
                <w:sz w:val="19"/>
              </w:rPr>
              <w:t>HTTPS</w:t>
            </w:r>
          </w:p>
        </w:tc>
        <w:tc>
          <w:tcPr>
            <w:tcW w:w="3118" w:type="dxa"/>
            <w:shd w:val="clear" w:color="auto" w:fill="FDF8F2"/>
          </w:tcPr>
          <w:p w14:paraId="5E9308E1" w14:textId="77777777" w:rsidR="00A30CCE" w:rsidRDefault="00000000">
            <w:r>
              <w:rPr>
                <w:rFonts w:ascii="Calibri" w:hAnsi="Calibri"/>
                <w:sz w:val="19"/>
              </w:rPr>
              <w:t>Not required</w:t>
            </w:r>
          </w:p>
        </w:tc>
        <w:tc>
          <w:tcPr>
            <w:tcW w:w="4535" w:type="dxa"/>
            <w:shd w:val="clear" w:color="auto" w:fill="FDF8F2"/>
          </w:tcPr>
          <w:p w14:paraId="49C8766E" w14:textId="77777777" w:rsidR="00A30CCE" w:rsidRDefault="00000000">
            <w:r>
              <w:rPr>
                <w:rFonts w:ascii="Calibri" w:hAnsi="Calibri"/>
                <w:sz w:val="19"/>
              </w:rPr>
              <w:t>Required (Razorpay + PWA SW)</w:t>
            </w:r>
          </w:p>
        </w:tc>
      </w:tr>
      <w:tr w:rsidR="00A30CCE" w14:paraId="3B0E38F4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47DCE6AB" w14:textId="77777777" w:rsidR="00A30CCE" w:rsidRDefault="00000000">
            <w:r>
              <w:rPr>
                <w:rFonts w:ascii="Calibri" w:hAnsi="Calibri"/>
                <w:sz w:val="19"/>
              </w:rPr>
              <w:t>Auto-detected by</w:t>
            </w:r>
          </w:p>
        </w:tc>
        <w:tc>
          <w:tcPr>
            <w:tcW w:w="3118" w:type="dxa"/>
            <w:shd w:val="clear" w:color="auto" w:fill="FFFFFF"/>
          </w:tcPr>
          <w:p w14:paraId="008A12FB" w14:textId="77777777" w:rsidR="00A30CCE" w:rsidRDefault="00000000">
            <w:r>
              <w:rPr>
                <w:rFonts w:ascii="Calibri" w:hAnsi="Calibri"/>
                <w:sz w:val="19"/>
              </w:rPr>
              <w:t>HTTP_HOST = localhost</w:t>
            </w:r>
          </w:p>
        </w:tc>
        <w:tc>
          <w:tcPr>
            <w:tcW w:w="4535" w:type="dxa"/>
            <w:shd w:val="clear" w:color="auto" w:fill="FFFFFF"/>
          </w:tcPr>
          <w:p w14:paraId="4C06C707" w14:textId="77777777" w:rsidR="00A30CCE" w:rsidRDefault="00000000">
            <w:r>
              <w:rPr>
                <w:rFonts w:ascii="Calibri" w:hAnsi="Calibri"/>
                <w:sz w:val="19"/>
              </w:rPr>
              <w:t>HTTP_HOST = tamizhmart.optikl.ink</w:t>
            </w:r>
          </w:p>
        </w:tc>
      </w:tr>
    </w:tbl>
    <w:p w14:paraId="2BABACAD" w14:textId="77777777" w:rsidR="00A30CCE" w:rsidRDefault="00A30CCE"/>
    <w:p w14:paraId="740C3FFD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FFB045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t>16.  COMMON BUGS FIXED IN THIS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3"/>
        <w:gridCol w:w="3159"/>
        <w:gridCol w:w="4250"/>
      </w:tblGrid>
      <w:tr w:rsidR="00A30CCE" w14:paraId="298629CB" w14:textId="77777777">
        <w:trPr>
          <w:jc w:val="center"/>
        </w:trPr>
        <w:tc>
          <w:tcPr>
            <w:tcW w:w="2268" w:type="dxa"/>
            <w:shd w:val="clear" w:color="auto" w:fill="0F172A"/>
            <w:vAlign w:val="center"/>
          </w:tcPr>
          <w:p w14:paraId="3019F526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Bug</w:t>
            </w:r>
          </w:p>
        </w:tc>
        <w:tc>
          <w:tcPr>
            <w:tcW w:w="3402" w:type="dxa"/>
            <w:shd w:val="clear" w:color="auto" w:fill="0F172A"/>
            <w:vAlign w:val="center"/>
          </w:tcPr>
          <w:p w14:paraId="6EDE817A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Root Cause</w:t>
            </w:r>
          </w:p>
        </w:tc>
        <w:tc>
          <w:tcPr>
            <w:tcW w:w="4535" w:type="dxa"/>
            <w:shd w:val="clear" w:color="auto" w:fill="0F172A"/>
            <w:vAlign w:val="center"/>
          </w:tcPr>
          <w:p w14:paraId="691A1AE1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Fix Applied</w:t>
            </w:r>
          </w:p>
        </w:tc>
      </w:tr>
      <w:tr w:rsidR="00A30CCE" w14:paraId="431AD4B7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AFE147C" w14:textId="77777777" w:rsidR="00A30CCE" w:rsidRDefault="00000000">
            <w:r>
              <w:rPr>
                <w:rFonts w:ascii="Calibri" w:hAnsi="Calibri"/>
                <w:sz w:val="19"/>
              </w:rPr>
              <w:t>PHP "headers already sent" error</w:t>
            </w:r>
          </w:p>
        </w:tc>
        <w:tc>
          <w:tcPr>
            <w:tcW w:w="3402" w:type="dxa"/>
            <w:shd w:val="clear" w:color="auto" w:fill="FFFFFF"/>
          </w:tcPr>
          <w:p w14:paraId="20649451" w14:textId="77777777" w:rsidR="00A30CCE" w:rsidRDefault="00000000">
            <w:r>
              <w:rPr>
                <w:rFonts w:ascii="Calibri" w:hAnsi="Calibri"/>
                <w:sz w:val="19"/>
              </w:rPr>
              <w:t>PowerShell Set-Content adds a BOM (EF BB BF) to PHP files — PHP outputs it before session_start()</w:t>
            </w:r>
          </w:p>
        </w:tc>
        <w:tc>
          <w:tcPr>
            <w:tcW w:w="4535" w:type="dxa"/>
            <w:shd w:val="clear" w:color="auto" w:fill="FFFFFF"/>
          </w:tcPr>
          <w:p w14:paraId="4D9AB4E7" w14:textId="77777777" w:rsidR="00A30CCE" w:rsidRDefault="00000000">
            <w:r>
              <w:rPr>
                <w:rFonts w:ascii="Calibri" w:hAnsi="Calibri"/>
                <w:sz w:val="19"/>
              </w:rPr>
              <w:t>All PHP files now written via Python open(path,"w",encoding="utf-8") which writes no BOM. First bytes = 3C 3F 70 (&lt;?p)</w:t>
            </w:r>
          </w:p>
        </w:tc>
      </w:tr>
      <w:tr w:rsidR="00A30CCE" w14:paraId="51E09144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775F3F4D" w14:textId="77777777" w:rsidR="00A30CCE" w:rsidRDefault="00000000">
            <w:r>
              <w:rPr>
                <w:rFonts w:ascii="Calibri" w:hAnsi="Calibri"/>
                <w:sz w:val="19"/>
              </w:rPr>
              <w:t>Popup page MySQL date error: Incorrect date value "2026"</w:t>
            </w:r>
          </w:p>
        </w:tc>
        <w:tc>
          <w:tcPr>
            <w:tcW w:w="3402" w:type="dxa"/>
            <w:shd w:val="clear" w:color="auto" w:fill="FDF8F2"/>
          </w:tcPr>
          <w:p w14:paraId="1C0C7079" w14:textId="77777777" w:rsidR="00A30CCE" w:rsidRDefault="00000000">
            <w:r>
              <w:rPr>
                <w:rFonts w:ascii="Calibri" w:hAnsi="Calibri"/>
                <w:sz w:val="19"/>
              </w:rPr>
              <w:t>bind_param() type string "sssssssiii" had wrong type for is_active (integer) at position 6 — shifted all subsequent params</w:t>
            </w:r>
          </w:p>
        </w:tc>
        <w:tc>
          <w:tcPr>
            <w:tcW w:w="4535" w:type="dxa"/>
            <w:shd w:val="clear" w:color="auto" w:fill="FDF8F2"/>
          </w:tcPr>
          <w:p w14:paraId="2443A368" w14:textId="77777777" w:rsidR="00A30CCE" w:rsidRDefault="00000000">
            <w:r>
              <w:rPr>
                <w:rFonts w:ascii="Calibri" w:hAnsi="Calibri"/>
                <w:sz w:val="19"/>
              </w:rPr>
              <w:t>Fixed to "sssssissii" — is_active correctly typed as integer</w:t>
            </w:r>
          </w:p>
        </w:tc>
      </w:tr>
      <w:tr w:rsidR="00A30CCE" w14:paraId="06168B59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F31B84B" w14:textId="77777777" w:rsidR="00A30CCE" w:rsidRDefault="00000000">
            <w:r>
              <w:rPr>
                <w:rFonts w:ascii="Calibri" w:hAnsi="Calibri"/>
                <w:sz w:val="19"/>
              </w:rPr>
              <w:t>Google OAuth redirect URI mismatch</w:t>
            </w:r>
          </w:p>
        </w:tc>
        <w:tc>
          <w:tcPr>
            <w:tcW w:w="3402" w:type="dxa"/>
            <w:shd w:val="clear" w:color="auto" w:fill="FFFFFF"/>
          </w:tcPr>
          <w:p w14:paraId="2177DFE0" w14:textId="77777777" w:rsidR="00A30CCE" w:rsidRDefault="00000000">
            <w:r>
              <w:rPr>
                <w:rFonts w:ascii="Calibri" w:hAnsi="Calibri"/>
                <w:sz w:val="19"/>
              </w:rPr>
              <w:t>str_ends_with() used in config — not available in PHP 7.4</w:t>
            </w:r>
          </w:p>
        </w:tc>
        <w:tc>
          <w:tcPr>
            <w:tcW w:w="4535" w:type="dxa"/>
            <w:shd w:val="clear" w:color="auto" w:fill="FFFFFF"/>
          </w:tcPr>
          <w:p w14:paraId="0ED46AEC" w14:textId="77777777" w:rsidR="00A30CCE" w:rsidRDefault="00000000">
            <w:r>
              <w:rPr>
                <w:rFonts w:ascii="Calibri" w:hAnsi="Calibri"/>
                <w:sz w:val="19"/>
              </w:rPr>
              <w:t>Replaced with substr() comparison for PHP 7.4 compatibility</w:t>
            </w:r>
          </w:p>
        </w:tc>
      </w:tr>
      <w:tr w:rsidR="00A30CCE" w14:paraId="07C4E21E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29EC7DDF" w14:textId="77777777" w:rsidR="00A30CCE" w:rsidRDefault="00000000">
            <w:r>
              <w:rPr>
                <w:rFonts w:ascii="Calibri" w:hAnsi="Calibri"/>
                <w:sz w:val="19"/>
              </w:rPr>
              <w:t>Google OAuth callback ": never" return type error</w:t>
            </w:r>
          </w:p>
        </w:tc>
        <w:tc>
          <w:tcPr>
            <w:tcW w:w="3402" w:type="dxa"/>
            <w:shd w:val="clear" w:color="auto" w:fill="FDF8F2"/>
          </w:tcPr>
          <w:p w14:paraId="70A591C0" w14:textId="77777777" w:rsidR="00A30CCE" w:rsidRDefault="00000000">
            <w:r>
              <w:rPr>
                <w:rFonts w:ascii="Calibri" w:hAnsi="Calibri"/>
                <w:sz w:val="19"/>
              </w:rPr>
              <w:t>Return type ": never" only valid in PHP 8.1+, crashes on 8.0 and 7.4</w:t>
            </w:r>
          </w:p>
        </w:tc>
        <w:tc>
          <w:tcPr>
            <w:tcW w:w="4535" w:type="dxa"/>
            <w:shd w:val="clear" w:color="auto" w:fill="FDF8F2"/>
          </w:tcPr>
          <w:p w14:paraId="1AD5665E" w14:textId="77777777" w:rsidR="00A30CCE" w:rsidRDefault="00000000">
            <w:r>
              <w:rPr>
                <w:rFonts w:ascii="Calibri" w:hAnsi="Calibri"/>
                <w:sz w:val="19"/>
              </w:rPr>
              <w:t>Removed return type from google_callback.php</w:t>
            </w:r>
          </w:p>
        </w:tc>
      </w:tr>
      <w:tr w:rsidR="00A30CCE" w14:paraId="0EBF7FFC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72354B1" w14:textId="77777777" w:rsidR="00A30CCE" w:rsidRDefault="00000000">
            <w:r>
              <w:rPr>
                <w:rFonts w:ascii="Calibri" w:hAnsi="Calibri"/>
                <w:sz w:val="19"/>
              </w:rPr>
              <w:t>Commission never reset on subscription renewal</w:t>
            </w:r>
          </w:p>
        </w:tc>
        <w:tc>
          <w:tcPr>
            <w:tcW w:w="3402" w:type="dxa"/>
            <w:shd w:val="clear" w:color="auto" w:fill="FFFFFF"/>
          </w:tcPr>
          <w:p w14:paraId="1174E232" w14:textId="77777777" w:rsidR="00A30CCE" w:rsidRDefault="00000000">
            <w:r>
              <w:rPr>
                <w:rFonts w:ascii="Calibri" w:hAnsi="Calibri"/>
                <w:sz w:val="19"/>
              </w:rPr>
              <w:t>Activate action did UPDATE on existing subscription row — commission query summed all orders ever</w:t>
            </w:r>
          </w:p>
        </w:tc>
        <w:tc>
          <w:tcPr>
            <w:tcW w:w="4535" w:type="dxa"/>
            <w:shd w:val="clear" w:color="auto" w:fill="FFFFFF"/>
          </w:tcPr>
          <w:p w14:paraId="4C164E1D" w14:textId="77777777" w:rsidR="00A30CCE" w:rsidRDefault="00000000">
            <w:r>
              <w:rPr>
                <w:rFonts w:ascii="Calibri" w:hAnsi="Calibri"/>
                <w:sz w:val="19"/>
              </w:rPr>
              <w:t>Activate now marks old row completed and INSERTs new row. Commission query filters by created_at &gt;= started_at</w:t>
            </w:r>
          </w:p>
        </w:tc>
      </w:tr>
      <w:tr w:rsidR="00A30CCE" w14:paraId="10330BC0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639DAB08" w14:textId="77777777" w:rsidR="00A30CCE" w:rsidRDefault="00000000">
            <w:r>
              <w:rPr>
                <w:rFonts w:ascii="Calibri" w:hAnsi="Calibri"/>
                <w:sz w:val="19"/>
              </w:rPr>
              <w:t>"Register Your Shop" link showing shop not found</w:t>
            </w:r>
          </w:p>
        </w:tc>
        <w:tc>
          <w:tcPr>
            <w:tcW w:w="3402" w:type="dxa"/>
            <w:shd w:val="clear" w:color="auto" w:fill="FDF8F2"/>
          </w:tcPr>
          <w:p w14:paraId="32B72C7F" w14:textId="77777777" w:rsidR="00A30CCE" w:rsidRDefault="00000000">
            <w:r>
              <w:rPr>
                <w:rFonts w:ascii="Calibri" w:hAnsi="Calibri"/>
                <w:sz w:val="19"/>
              </w:rPr>
              <w:t>Landing page buttons linked to auth/register.php (customer register) instead of owner/register.php</w:t>
            </w:r>
          </w:p>
        </w:tc>
        <w:tc>
          <w:tcPr>
            <w:tcW w:w="4535" w:type="dxa"/>
            <w:shd w:val="clear" w:color="auto" w:fill="FDF8F2"/>
          </w:tcPr>
          <w:p w14:paraId="3832CEC4" w14:textId="77777777" w:rsidR="00A30CCE" w:rsidRDefault="00000000">
            <w:r>
              <w:rPr>
                <w:rFonts w:ascii="Calibri" w:hAnsi="Calibri"/>
                <w:sz w:val="19"/>
              </w:rPr>
              <w:t>Fixed all 3 link instances in index.php to point to owner/register.php</w:t>
            </w:r>
          </w:p>
        </w:tc>
      </w:tr>
      <w:tr w:rsidR="00A30CCE" w14:paraId="304BFF72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156705D" w14:textId="77777777" w:rsidR="00A30CCE" w:rsidRDefault="00000000">
            <w:r>
              <w:rPr>
                <w:rFonts w:ascii="Calibri" w:hAnsi="Calibri"/>
                <w:sz w:val="19"/>
              </w:rPr>
              <w:t>commission_logs.php fatal error: superadmins table not found</w:t>
            </w:r>
          </w:p>
        </w:tc>
        <w:tc>
          <w:tcPr>
            <w:tcW w:w="3402" w:type="dxa"/>
            <w:shd w:val="clear" w:color="auto" w:fill="FFFFFF"/>
          </w:tcPr>
          <w:p w14:paraId="3C214852" w14:textId="77777777" w:rsidR="00A30CCE" w:rsidRDefault="00000000">
            <w:r>
              <w:rPr>
                <w:rFonts w:ascii="Calibri" w:hAnsi="Calibri"/>
                <w:sz w:val="19"/>
              </w:rPr>
              <w:t>Table is named super_admins (with underscore) but queries used "superadmins"</w:t>
            </w:r>
          </w:p>
        </w:tc>
        <w:tc>
          <w:tcPr>
            <w:tcW w:w="4535" w:type="dxa"/>
            <w:shd w:val="clear" w:color="auto" w:fill="FFFFFF"/>
          </w:tcPr>
          <w:p w14:paraId="63E055E4" w14:textId="77777777" w:rsidR="00A30CCE" w:rsidRDefault="00000000">
            <w:r>
              <w:rPr>
                <w:rFonts w:ascii="Calibri" w:hAnsi="Calibri"/>
                <w:sz w:val="19"/>
              </w:rPr>
              <w:t>Fixed both LEFT JOIN clauses to LEFT JOIN super_admins sa</w:t>
            </w:r>
          </w:p>
        </w:tc>
      </w:tr>
      <w:tr w:rsidR="00A30CCE" w14:paraId="12B6E31D" w14:textId="77777777">
        <w:trPr>
          <w:jc w:val="center"/>
        </w:trPr>
        <w:tc>
          <w:tcPr>
            <w:tcW w:w="2268" w:type="dxa"/>
            <w:shd w:val="clear" w:color="auto" w:fill="FDF8F2"/>
          </w:tcPr>
          <w:p w14:paraId="6E93764D" w14:textId="77777777" w:rsidR="00A30CCE" w:rsidRDefault="00000000">
            <w:r>
              <w:rPr>
                <w:rFonts w:ascii="Calibri" w:hAnsi="Calibri"/>
                <w:sz w:val="19"/>
              </w:rPr>
              <w:t>SameSite=Strict breaking Google OAuth</w:t>
            </w:r>
          </w:p>
        </w:tc>
        <w:tc>
          <w:tcPr>
            <w:tcW w:w="3402" w:type="dxa"/>
            <w:shd w:val="clear" w:color="auto" w:fill="FDF8F2"/>
          </w:tcPr>
          <w:p w14:paraId="2A2E6986" w14:textId="77777777" w:rsidR="00A30CCE" w:rsidRDefault="00000000">
            <w:r>
              <w:rPr>
                <w:rFonts w:ascii="Calibri" w:hAnsi="Calibri"/>
                <w:sz w:val="19"/>
              </w:rPr>
              <w:t>OAuth callback redirect from Google fails with Strict — cookies not sent on cross-site redirect</w:t>
            </w:r>
          </w:p>
        </w:tc>
        <w:tc>
          <w:tcPr>
            <w:tcW w:w="4535" w:type="dxa"/>
            <w:shd w:val="clear" w:color="auto" w:fill="FDF8F2"/>
          </w:tcPr>
          <w:p w14:paraId="519315C4" w14:textId="77777777" w:rsidR="00A30CCE" w:rsidRDefault="00000000">
            <w:r>
              <w:rPr>
                <w:rFonts w:ascii="Calibri" w:hAnsi="Calibri"/>
                <w:sz w:val="19"/>
              </w:rPr>
              <w:t>Changed session SameSite from Strict to Lax in config/db.php</w:t>
            </w:r>
          </w:p>
        </w:tc>
      </w:tr>
    </w:tbl>
    <w:p w14:paraId="0D337A06" w14:textId="77777777" w:rsidR="00A30CCE" w:rsidRDefault="00A30CCE"/>
    <w:p w14:paraId="0ADCEB49" w14:textId="77777777" w:rsidR="00A30CCE" w:rsidRDefault="00000000">
      <w:pPr>
        <w:spacing w:before="80" w:after="80"/>
      </w:pPr>
      <w:r>
        <w:rPr>
          <w:color w:val="C8A97E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3AFE59" w14:textId="77777777" w:rsidR="00A30CCE" w:rsidRDefault="00000000">
      <w:pPr>
        <w:shd w:val="clear" w:color="auto" w:fill="F0EBE2"/>
        <w:spacing w:before="360" w:after="120"/>
        <w:ind w:left="170"/>
      </w:pPr>
      <w:r>
        <w:rPr>
          <w:rFonts w:ascii="Calibri" w:hAnsi="Calibri"/>
          <w:b/>
          <w:color w:val="0F172A"/>
          <w:sz w:val="30"/>
        </w:rPr>
        <w:t>17.  FILE &amp; FOLDER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8"/>
        <w:gridCol w:w="6024"/>
      </w:tblGrid>
      <w:tr w:rsidR="00A30CCE" w14:paraId="495D1602" w14:textId="77777777">
        <w:trPr>
          <w:jc w:val="center"/>
        </w:trPr>
        <w:tc>
          <w:tcPr>
            <w:tcW w:w="3685" w:type="dxa"/>
            <w:shd w:val="clear" w:color="auto" w:fill="0F172A"/>
            <w:vAlign w:val="center"/>
          </w:tcPr>
          <w:p w14:paraId="6A3C8A53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File / Folder</w:t>
            </w:r>
          </w:p>
        </w:tc>
        <w:tc>
          <w:tcPr>
            <w:tcW w:w="6520" w:type="dxa"/>
            <w:shd w:val="clear" w:color="auto" w:fill="0F172A"/>
            <w:vAlign w:val="center"/>
          </w:tcPr>
          <w:p w14:paraId="2F9384DE" w14:textId="77777777" w:rsidR="00A30CCE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 w:rsidR="00A30CCE" w14:paraId="2F79F993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13223102" w14:textId="77777777" w:rsidR="00A30CCE" w:rsidRDefault="00000000">
            <w:r>
              <w:rPr>
                <w:rFonts w:ascii="Calibri" w:hAnsi="Calibri"/>
                <w:sz w:val="19"/>
              </w:rPr>
              <w:t>index.php</w:t>
            </w:r>
          </w:p>
        </w:tc>
        <w:tc>
          <w:tcPr>
            <w:tcW w:w="6520" w:type="dxa"/>
            <w:shd w:val="clear" w:color="auto" w:fill="FFFFFF"/>
          </w:tcPr>
          <w:p w14:paraId="21BECAE2" w14:textId="77777777" w:rsidR="00A30CCE" w:rsidRDefault="00000000">
            <w:r>
              <w:rPr>
                <w:rFonts w:ascii="Calibri" w:hAnsi="Calibri"/>
                <w:sz w:val="19"/>
              </w:rPr>
              <w:t>Root landing page + shop slug router</w:t>
            </w:r>
          </w:p>
        </w:tc>
      </w:tr>
      <w:tr w:rsidR="00A30CCE" w14:paraId="44AFADC9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75683C17" w14:textId="77777777" w:rsidR="00A30CCE" w:rsidRDefault="00000000">
            <w:r>
              <w:rPr>
                <w:rFonts w:ascii="Calibri" w:hAnsi="Calibri"/>
                <w:sz w:val="19"/>
              </w:rPr>
              <w:t>.htaccess</w:t>
            </w:r>
          </w:p>
        </w:tc>
        <w:tc>
          <w:tcPr>
            <w:tcW w:w="6520" w:type="dxa"/>
            <w:shd w:val="clear" w:color="auto" w:fill="FDF8F2"/>
          </w:tcPr>
          <w:p w14:paraId="3AD62755" w14:textId="77777777" w:rsidR="00A30CCE" w:rsidRDefault="00000000">
            <w:r>
              <w:rPr>
                <w:rFonts w:ascii="Calibri" w:hAnsi="Calibri"/>
                <w:sz w:val="19"/>
              </w:rPr>
              <w:t>Apache URL rewriting, security, caching, HTTPS redirect</w:t>
            </w:r>
          </w:p>
        </w:tc>
      </w:tr>
      <w:tr w:rsidR="00A30CCE" w14:paraId="5A506E42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22AAE3EB" w14:textId="77777777" w:rsidR="00A30CCE" w:rsidRDefault="00000000">
            <w:r>
              <w:rPr>
                <w:rFonts w:ascii="Calibri" w:hAnsi="Calibri"/>
                <w:sz w:val="19"/>
              </w:rPr>
              <w:t>mainfest.php</w:t>
            </w:r>
          </w:p>
        </w:tc>
        <w:tc>
          <w:tcPr>
            <w:tcW w:w="6520" w:type="dxa"/>
            <w:shd w:val="clear" w:color="auto" w:fill="FFFFFF"/>
          </w:tcPr>
          <w:p w14:paraId="10F6776E" w14:textId="77777777" w:rsidR="00A30CCE" w:rsidRDefault="00000000">
            <w:r>
              <w:rPr>
                <w:rFonts w:ascii="Calibri" w:hAnsi="Calibri"/>
                <w:sz w:val="19"/>
              </w:rPr>
              <w:t>Dynamic PWA manifest (per-shop branded)</w:t>
            </w:r>
          </w:p>
        </w:tc>
      </w:tr>
      <w:tr w:rsidR="00A30CCE" w14:paraId="0F6ACA22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5AA2B5C3" w14:textId="77777777" w:rsidR="00A30CCE" w:rsidRDefault="00000000">
            <w:r>
              <w:rPr>
                <w:rFonts w:ascii="Calibri" w:hAnsi="Calibri"/>
                <w:sz w:val="19"/>
              </w:rPr>
              <w:t>sw.js</w:t>
            </w:r>
          </w:p>
        </w:tc>
        <w:tc>
          <w:tcPr>
            <w:tcW w:w="6520" w:type="dxa"/>
            <w:shd w:val="clear" w:color="auto" w:fill="FDF8F2"/>
          </w:tcPr>
          <w:p w14:paraId="2F23E73D" w14:textId="77777777" w:rsidR="00A30CCE" w:rsidRDefault="00000000">
            <w:r>
              <w:rPr>
                <w:rFonts w:ascii="Calibri" w:hAnsi="Calibri"/>
                <w:sz w:val="19"/>
              </w:rPr>
              <w:t>Service Worker — offline caching</w:t>
            </w:r>
          </w:p>
        </w:tc>
      </w:tr>
      <w:tr w:rsidR="00A30CCE" w14:paraId="657AB50F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0ED92BF5" w14:textId="77777777" w:rsidR="00A30CCE" w:rsidRDefault="00000000">
            <w:r>
              <w:rPr>
                <w:rFonts w:ascii="Calibri" w:hAnsi="Calibri"/>
                <w:sz w:val="19"/>
              </w:rPr>
              <w:t>offline.php</w:t>
            </w:r>
          </w:p>
        </w:tc>
        <w:tc>
          <w:tcPr>
            <w:tcW w:w="6520" w:type="dxa"/>
            <w:shd w:val="clear" w:color="auto" w:fill="FFFFFF"/>
          </w:tcPr>
          <w:p w14:paraId="3C7812EC" w14:textId="77777777" w:rsidR="00A30CCE" w:rsidRDefault="00000000">
            <w:r>
              <w:rPr>
                <w:rFonts w:ascii="Calibri" w:hAnsi="Calibri"/>
                <w:sz w:val="19"/>
              </w:rPr>
              <w:t>Offline fallback page (shown by SW when network is down)</w:t>
            </w:r>
          </w:p>
        </w:tc>
      </w:tr>
      <w:tr w:rsidR="00A30CCE" w14:paraId="022E899D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2F80EBAC" w14:textId="77777777" w:rsidR="00A30CCE" w:rsidRDefault="00000000">
            <w:r>
              <w:rPr>
                <w:rFonts w:ascii="Calibri" w:hAnsi="Calibri"/>
                <w:sz w:val="19"/>
              </w:rPr>
              <w:t>404.php</w:t>
            </w:r>
          </w:p>
        </w:tc>
        <w:tc>
          <w:tcPr>
            <w:tcW w:w="6520" w:type="dxa"/>
            <w:shd w:val="clear" w:color="auto" w:fill="FDF8F2"/>
          </w:tcPr>
          <w:p w14:paraId="7FDDFC8C" w14:textId="77777777" w:rsidR="00A30CCE" w:rsidRDefault="00000000">
            <w:r>
              <w:rPr>
                <w:rFonts w:ascii="Calibri" w:hAnsi="Calibri"/>
                <w:sz w:val="19"/>
              </w:rPr>
              <w:t>Custom 404 error page</w:t>
            </w:r>
          </w:p>
        </w:tc>
      </w:tr>
      <w:tr w:rsidR="00A30CCE" w14:paraId="2B3386B4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4E61FE29" w14:textId="77777777" w:rsidR="00A30CCE" w:rsidRDefault="00000000">
            <w:r>
              <w:rPr>
                <w:rFonts w:ascii="Calibri" w:hAnsi="Calibri"/>
                <w:sz w:val="19"/>
              </w:rPr>
              <w:t>tamizhmart_db.sql</w:t>
            </w:r>
          </w:p>
        </w:tc>
        <w:tc>
          <w:tcPr>
            <w:tcW w:w="6520" w:type="dxa"/>
            <w:shd w:val="clear" w:color="auto" w:fill="FFFFFF"/>
          </w:tcPr>
          <w:p w14:paraId="20605898" w14:textId="77777777" w:rsidR="00A30CCE" w:rsidRDefault="00000000">
            <w:r>
              <w:rPr>
                <w:rFonts w:ascii="Calibri" w:hAnsi="Calibri"/>
                <w:sz w:val="19"/>
              </w:rPr>
              <w:t>Full database schema dump — import this first</w:t>
            </w:r>
          </w:p>
        </w:tc>
      </w:tr>
      <w:tr w:rsidR="00A30CCE" w14:paraId="31172F37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72C365CE" w14:textId="77777777" w:rsidR="00A30CCE" w:rsidRDefault="00000000">
            <w:r>
              <w:rPr>
                <w:rFonts w:ascii="Calibri" w:hAnsi="Calibri"/>
                <w:sz w:val="19"/>
              </w:rPr>
              <w:t>docker-compose.yml</w:t>
            </w:r>
          </w:p>
        </w:tc>
        <w:tc>
          <w:tcPr>
            <w:tcW w:w="6520" w:type="dxa"/>
            <w:shd w:val="clear" w:color="auto" w:fill="FDF8F2"/>
          </w:tcPr>
          <w:p w14:paraId="4D257570" w14:textId="77777777" w:rsidR="00A30CCE" w:rsidRDefault="00000000">
            <w:r>
              <w:rPr>
                <w:rFonts w:ascii="Calibri" w:hAnsi="Calibri"/>
                <w:sz w:val="19"/>
              </w:rPr>
              <w:t>Docker environment: PHP, MariaDB, phpMyAdmin</w:t>
            </w:r>
          </w:p>
        </w:tc>
      </w:tr>
      <w:tr w:rsidR="00A30CCE" w14:paraId="7E2844DD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617B2F8A" w14:textId="77777777" w:rsidR="00A30CCE" w:rsidRDefault="00000000">
            <w:r>
              <w:rPr>
                <w:rFonts w:ascii="Calibri" w:hAnsi="Calibri"/>
                <w:sz w:val="19"/>
              </w:rPr>
              <w:t>config/db.php</w:t>
            </w:r>
          </w:p>
        </w:tc>
        <w:tc>
          <w:tcPr>
            <w:tcW w:w="6520" w:type="dxa"/>
            <w:shd w:val="clear" w:color="auto" w:fill="FFFFFF"/>
          </w:tcPr>
          <w:p w14:paraId="4DDBA3D0" w14:textId="77777777" w:rsidR="00A30CCE" w:rsidRDefault="00000000">
            <w:r>
              <w:rPr>
                <w:rFonts w:ascii="Calibri" w:hAnsi="Calibri"/>
                <w:sz w:val="19"/>
              </w:rPr>
              <w:t>Database connection + session security config</w:t>
            </w:r>
          </w:p>
        </w:tc>
      </w:tr>
      <w:tr w:rsidR="00A30CCE" w14:paraId="4DBE2865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69E6DE79" w14:textId="77777777" w:rsidR="00A30CCE" w:rsidRDefault="00000000">
            <w:r>
              <w:rPr>
                <w:rFonts w:ascii="Calibri" w:hAnsi="Calibri"/>
                <w:sz w:val="19"/>
              </w:rPr>
              <w:t>auth/login.php</w:t>
            </w:r>
          </w:p>
        </w:tc>
        <w:tc>
          <w:tcPr>
            <w:tcW w:w="6520" w:type="dxa"/>
            <w:shd w:val="clear" w:color="auto" w:fill="FDF8F2"/>
          </w:tcPr>
          <w:p w14:paraId="58F1C277" w14:textId="77777777" w:rsidR="00A30CCE" w:rsidRDefault="00000000">
            <w:r>
              <w:rPr>
                <w:rFonts w:ascii="Calibri" w:hAnsi="Calibri"/>
                <w:sz w:val="19"/>
              </w:rPr>
              <w:t>Customer login (shop-themed)</w:t>
            </w:r>
          </w:p>
        </w:tc>
      </w:tr>
      <w:tr w:rsidR="00A30CCE" w14:paraId="7F214720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13208A61" w14:textId="77777777" w:rsidR="00A30CCE" w:rsidRDefault="00000000">
            <w:r>
              <w:rPr>
                <w:rFonts w:ascii="Calibri" w:hAnsi="Calibri"/>
                <w:sz w:val="19"/>
              </w:rPr>
              <w:t>auth/register.php</w:t>
            </w:r>
          </w:p>
        </w:tc>
        <w:tc>
          <w:tcPr>
            <w:tcW w:w="6520" w:type="dxa"/>
            <w:shd w:val="clear" w:color="auto" w:fill="FFFFFF"/>
          </w:tcPr>
          <w:p w14:paraId="62695CFD" w14:textId="77777777" w:rsidR="00A30CCE" w:rsidRDefault="00000000">
            <w:r>
              <w:rPr>
                <w:rFonts w:ascii="Calibri" w:hAnsi="Calibri"/>
                <w:sz w:val="19"/>
              </w:rPr>
              <w:t>Customer registration (per shop)</w:t>
            </w:r>
          </w:p>
        </w:tc>
      </w:tr>
      <w:tr w:rsidR="00A30CCE" w14:paraId="1F68A95B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3AB28213" w14:textId="77777777" w:rsidR="00A30CCE" w:rsidRDefault="00000000">
            <w:r>
              <w:rPr>
                <w:rFonts w:ascii="Calibri" w:hAnsi="Calibri"/>
                <w:sz w:val="19"/>
              </w:rPr>
              <w:t>auth/forgot_password.php</w:t>
            </w:r>
          </w:p>
        </w:tc>
        <w:tc>
          <w:tcPr>
            <w:tcW w:w="6520" w:type="dxa"/>
            <w:shd w:val="clear" w:color="auto" w:fill="FDF8F2"/>
          </w:tcPr>
          <w:p w14:paraId="6D34D8A8" w14:textId="77777777" w:rsidR="00A30CCE" w:rsidRDefault="00000000">
            <w:r>
              <w:rPr>
                <w:rFonts w:ascii="Calibri" w:hAnsi="Calibri"/>
                <w:sz w:val="19"/>
              </w:rPr>
              <w:t>Step 1: Email entry → OTP send</w:t>
            </w:r>
          </w:p>
        </w:tc>
      </w:tr>
      <w:tr w:rsidR="00A30CCE" w14:paraId="46B564B5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0D35D982" w14:textId="77777777" w:rsidR="00A30CCE" w:rsidRDefault="00000000">
            <w:r>
              <w:rPr>
                <w:rFonts w:ascii="Calibri" w:hAnsi="Calibri"/>
                <w:sz w:val="19"/>
              </w:rPr>
              <w:t>auth/verify_otp.php</w:t>
            </w:r>
          </w:p>
        </w:tc>
        <w:tc>
          <w:tcPr>
            <w:tcW w:w="6520" w:type="dxa"/>
            <w:shd w:val="clear" w:color="auto" w:fill="FFFFFF"/>
          </w:tcPr>
          <w:p w14:paraId="65E614B6" w14:textId="77777777" w:rsidR="00A30CCE" w:rsidRDefault="00000000">
            <w:r>
              <w:rPr>
                <w:rFonts w:ascii="Calibri" w:hAnsi="Calibri"/>
                <w:sz w:val="19"/>
              </w:rPr>
              <w:t>Step 2: 6-digit OTP verification</w:t>
            </w:r>
          </w:p>
        </w:tc>
      </w:tr>
      <w:tr w:rsidR="00A30CCE" w14:paraId="6DB9B969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37E53E62" w14:textId="77777777" w:rsidR="00A30CCE" w:rsidRDefault="00000000">
            <w:r>
              <w:rPr>
                <w:rFonts w:ascii="Calibri" w:hAnsi="Calibri"/>
                <w:sz w:val="19"/>
              </w:rPr>
              <w:t>auth/reset_password.php</w:t>
            </w:r>
          </w:p>
        </w:tc>
        <w:tc>
          <w:tcPr>
            <w:tcW w:w="6520" w:type="dxa"/>
            <w:shd w:val="clear" w:color="auto" w:fill="FDF8F2"/>
          </w:tcPr>
          <w:p w14:paraId="70970C24" w14:textId="77777777" w:rsidR="00A30CCE" w:rsidRDefault="00000000">
            <w:r>
              <w:rPr>
                <w:rFonts w:ascii="Calibri" w:hAnsi="Calibri"/>
                <w:sz w:val="19"/>
              </w:rPr>
              <w:t>Step 3: New password + strength bar</w:t>
            </w:r>
          </w:p>
        </w:tc>
      </w:tr>
      <w:tr w:rsidR="00A30CCE" w14:paraId="4A69105E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090AE690" w14:textId="77777777" w:rsidR="00A30CCE" w:rsidRDefault="00000000">
            <w:r>
              <w:rPr>
                <w:rFonts w:ascii="Calibri" w:hAnsi="Calibri"/>
                <w:sz w:val="19"/>
              </w:rPr>
              <w:t>auth/google_callback.php</w:t>
            </w:r>
          </w:p>
        </w:tc>
        <w:tc>
          <w:tcPr>
            <w:tcW w:w="6520" w:type="dxa"/>
            <w:shd w:val="clear" w:color="auto" w:fill="FFFFFF"/>
          </w:tcPr>
          <w:p w14:paraId="023BC7B5" w14:textId="77777777" w:rsidR="00A30CCE" w:rsidRDefault="00000000">
            <w:r>
              <w:rPr>
                <w:rFonts w:ascii="Calibri" w:hAnsi="Calibri"/>
                <w:sz w:val="19"/>
              </w:rPr>
              <w:t>Google OAuth 2.0 callback handler</w:t>
            </w:r>
          </w:p>
        </w:tc>
      </w:tr>
      <w:tr w:rsidR="00A30CCE" w14:paraId="39C66D8A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3BA5C709" w14:textId="77777777" w:rsidR="00A30CCE" w:rsidRDefault="00000000">
            <w:r>
              <w:rPr>
                <w:rFonts w:ascii="Calibri" w:hAnsi="Calibri"/>
                <w:sz w:val="19"/>
              </w:rPr>
              <w:t>auth/google_oauth_init.php</w:t>
            </w:r>
          </w:p>
        </w:tc>
        <w:tc>
          <w:tcPr>
            <w:tcW w:w="6520" w:type="dxa"/>
            <w:shd w:val="clear" w:color="auto" w:fill="FDF8F2"/>
          </w:tcPr>
          <w:p w14:paraId="61D1696D" w14:textId="77777777" w:rsidR="00A30CCE" w:rsidRDefault="00000000">
            <w:r>
              <w:rPr>
                <w:rFonts w:ascii="Calibri" w:hAnsi="Calibri"/>
                <w:sz w:val="19"/>
              </w:rPr>
              <w:t>Generates Google OAuth authorization URL</w:t>
            </w:r>
          </w:p>
        </w:tc>
      </w:tr>
      <w:tr w:rsidR="00A30CCE" w14:paraId="123155B8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0C65130A" w14:textId="77777777" w:rsidR="00A30CCE" w:rsidRDefault="00000000">
            <w:r>
              <w:rPr>
                <w:rFonts w:ascii="Calibri" w:hAnsi="Calibri"/>
                <w:sz w:val="19"/>
              </w:rPr>
              <w:t>owner/register.php</w:t>
            </w:r>
          </w:p>
        </w:tc>
        <w:tc>
          <w:tcPr>
            <w:tcW w:w="6520" w:type="dxa"/>
            <w:shd w:val="clear" w:color="auto" w:fill="FFFFFF"/>
          </w:tcPr>
          <w:p w14:paraId="1C981A30" w14:textId="77777777" w:rsidR="00A30CCE" w:rsidRDefault="00000000">
            <w:r>
              <w:rPr>
                <w:rFonts w:ascii="Calibri" w:hAnsi="Calibri"/>
                <w:sz w:val="19"/>
              </w:rPr>
              <w:t>Shop owner + shop registration</w:t>
            </w:r>
          </w:p>
        </w:tc>
      </w:tr>
      <w:tr w:rsidR="00A30CCE" w14:paraId="2323BAEE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09B222C1" w14:textId="77777777" w:rsidR="00A30CCE" w:rsidRDefault="00000000">
            <w:r>
              <w:rPr>
                <w:rFonts w:ascii="Calibri" w:hAnsi="Calibri"/>
                <w:sz w:val="19"/>
              </w:rPr>
              <w:t>owner/login.php</w:t>
            </w:r>
          </w:p>
        </w:tc>
        <w:tc>
          <w:tcPr>
            <w:tcW w:w="6520" w:type="dxa"/>
            <w:shd w:val="clear" w:color="auto" w:fill="FDF8F2"/>
          </w:tcPr>
          <w:p w14:paraId="11EBEE5A" w14:textId="77777777" w:rsidR="00A30CCE" w:rsidRDefault="00000000">
            <w:r>
              <w:rPr>
                <w:rFonts w:ascii="Calibri" w:hAnsi="Calibri"/>
                <w:sz w:val="19"/>
              </w:rPr>
              <w:t>Shop owner login</w:t>
            </w:r>
          </w:p>
        </w:tc>
      </w:tr>
      <w:tr w:rsidR="00A30CCE" w14:paraId="7788A29F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2CC6F3D6" w14:textId="77777777" w:rsidR="00A30CCE" w:rsidRDefault="00000000">
            <w:r>
              <w:rPr>
                <w:rFonts w:ascii="Calibri" w:hAnsi="Calibri"/>
                <w:sz w:val="19"/>
              </w:rPr>
              <w:t>owner/setup.php</w:t>
            </w:r>
          </w:p>
        </w:tc>
        <w:tc>
          <w:tcPr>
            <w:tcW w:w="6520" w:type="dxa"/>
            <w:shd w:val="clear" w:color="auto" w:fill="FFFFFF"/>
          </w:tcPr>
          <w:p w14:paraId="67851522" w14:textId="77777777" w:rsidR="00A30CCE" w:rsidRDefault="00000000">
            <w:r>
              <w:rPr>
                <w:rFonts w:ascii="Calibri" w:hAnsi="Calibri"/>
                <w:sz w:val="19"/>
              </w:rPr>
              <w:t>5-step onboarding wizard</w:t>
            </w:r>
          </w:p>
        </w:tc>
      </w:tr>
      <w:tr w:rsidR="00A30CCE" w14:paraId="23A1ED54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4FD3B5D5" w14:textId="77777777" w:rsidR="00A30CCE" w:rsidRDefault="00000000">
            <w:r>
              <w:rPr>
                <w:rFonts w:ascii="Calibri" w:hAnsi="Calibri"/>
                <w:sz w:val="19"/>
              </w:rPr>
              <w:t>owner/dashboard.php</w:t>
            </w:r>
          </w:p>
        </w:tc>
        <w:tc>
          <w:tcPr>
            <w:tcW w:w="6520" w:type="dxa"/>
            <w:shd w:val="clear" w:color="auto" w:fill="FDF8F2"/>
          </w:tcPr>
          <w:p w14:paraId="07F380D4" w14:textId="77777777" w:rsidR="00A30CCE" w:rsidRDefault="00000000">
            <w:r>
              <w:rPr>
                <w:rFonts w:ascii="Calibri" w:hAnsi="Calibri"/>
                <w:sz w:val="19"/>
              </w:rPr>
              <w:t>Analytics overview dashboard</w:t>
            </w:r>
          </w:p>
        </w:tc>
      </w:tr>
      <w:tr w:rsidR="00A30CCE" w14:paraId="5EE8D7D9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161A7EB8" w14:textId="77777777" w:rsidR="00A30CCE" w:rsidRDefault="00000000">
            <w:r>
              <w:rPr>
                <w:rFonts w:ascii="Calibri" w:hAnsi="Calibri"/>
                <w:sz w:val="19"/>
              </w:rPr>
              <w:t>owner/products.php</w:t>
            </w:r>
          </w:p>
        </w:tc>
        <w:tc>
          <w:tcPr>
            <w:tcW w:w="6520" w:type="dxa"/>
            <w:shd w:val="clear" w:color="auto" w:fill="FFFFFF"/>
          </w:tcPr>
          <w:p w14:paraId="117C0C19" w14:textId="77777777" w:rsidR="00A30CCE" w:rsidRDefault="00000000">
            <w:r>
              <w:rPr>
                <w:rFonts w:ascii="Calibri" w:hAnsi="Calibri"/>
                <w:sz w:val="19"/>
              </w:rPr>
              <w:t>Product CRUD management</w:t>
            </w:r>
          </w:p>
        </w:tc>
      </w:tr>
      <w:tr w:rsidR="00A30CCE" w14:paraId="1EECD58A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25AD8596" w14:textId="77777777" w:rsidR="00A30CCE" w:rsidRDefault="00000000">
            <w:r>
              <w:rPr>
                <w:rFonts w:ascii="Calibri" w:hAnsi="Calibri"/>
                <w:sz w:val="19"/>
              </w:rPr>
              <w:t>owner/bulk_upload.php</w:t>
            </w:r>
          </w:p>
        </w:tc>
        <w:tc>
          <w:tcPr>
            <w:tcW w:w="6520" w:type="dxa"/>
            <w:shd w:val="clear" w:color="auto" w:fill="FDF8F2"/>
          </w:tcPr>
          <w:p w14:paraId="0CEA9899" w14:textId="77777777" w:rsidR="00A30CCE" w:rsidRDefault="00000000">
            <w:r>
              <w:rPr>
                <w:rFonts w:ascii="Calibri" w:hAnsi="Calibri"/>
                <w:sz w:val="19"/>
              </w:rPr>
              <w:t>CSV bulk product import</w:t>
            </w:r>
          </w:p>
        </w:tc>
      </w:tr>
      <w:tr w:rsidR="00A30CCE" w14:paraId="7ABB7782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7EC8CC32" w14:textId="77777777" w:rsidR="00A30CCE" w:rsidRDefault="00000000">
            <w:r>
              <w:rPr>
                <w:rFonts w:ascii="Calibri" w:hAnsi="Calibri"/>
                <w:sz w:val="19"/>
              </w:rPr>
              <w:t>owner/sort_products.php</w:t>
            </w:r>
          </w:p>
        </w:tc>
        <w:tc>
          <w:tcPr>
            <w:tcW w:w="6520" w:type="dxa"/>
            <w:shd w:val="clear" w:color="auto" w:fill="FFFFFF"/>
          </w:tcPr>
          <w:p w14:paraId="784E9BC9" w14:textId="77777777" w:rsidR="00A30CCE" w:rsidRDefault="00000000">
            <w:r>
              <w:rPr>
                <w:rFonts w:ascii="Calibri" w:hAnsi="Calibri"/>
                <w:sz w:val="19"/>
              </w:rPr>
              <w:t>Drag-and-drop product ordering</w:t>
            </w:r>
          </w:p>
        </w:tc>
      </w:tr>
      <w:tr w:rsidR="00A30CCE" w14:paraId="362E0D9E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04E4C26C" w14:textId="77777777" w:rsidR="00A30CCE" w:rsidRDefault="00000000">
            <w:r>
              <w:rPr>
                <w:rFonts w:ascii="Calibri" w:hAnsi="Calibri"/>
                <w:sz w:val="19"/>
              </w:rPr>
              <w:t>owner/categories.php</w:t>
            </w:r>
          </w:p>
        </w:tc>
        <w:tc>
          <w:tcPr>
            <w:tcW w:w="6520" w:type="dxa"/>
            <w:shd w:val="clear" w:color="auto" w:fill="FDF8F2"/>
          </w:tcPr>
          <w:p w14:paraId="57035704" w14:textId="77777777" w:rsidR="00A30CCE" w:rsidRDefault="00000000">
            <w:r>
              <w:rPr>
                <w:rFonts w:ascii="Calibri" w:hAnsi="Calibri"/>
                <w:sz w:val="19"/>
              </w:rPr>
              <w:t>Category management</w:t>
            </w:r>
          </w:p>
        </w:tc>
      </w:tr>
      <w:tr w:rsidR="00A30CCE" w14:paraId="0E60493E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1FCD4616" w14:textId="77777777" w:rsidR="00A30CCE" w:rsidRDefault="00000000">
            <w:r>
              <w:rPr>
                <w:rFonts w:ascii="Calibri" w:hAnsi="Calibri"/>
                <w:sz w:val="19"/>
              </w:rPr>
              <w:t>owner/orders.php</w:t>
            </w:r>
          </w:p>
        </w:tc>
        <w:tc>
          <w:tcPr>
            <w:tcW w:w="6520" w:type="dxa"/>
            <w:shd w:val="clear" w:color="auto" w:fill="FFFFFF"/>
          </w:tcPr>
          <w:p w14:paraId="21066BBF" w14:textId="77777777" w:rsidR="00A30CCE" w:rsidRDefault="00000000">
            <w:r>
              <w:rPr>
                <w:rFonts w:ascii="Calibri" w:hAnsi="Calibri"/>
                <w:sz w:val="19"/>
              </w:rPr>
              <w:t>Order management + status updates</w:t>
            </w:r>
          </w:p>
        </w:tc>
      </w:tr>
      <w:tr w:rsidR="00A30CCE" w14:paraId="3F2B9C2E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1EE6949C" w14:textId="77777777" w:rsidR="00A30CCE" w:rsidRDefault="00000000">
            <w:r>
              <w:rPr>
                <w:rFonts w:ascii="Calibri" w:hAnsi="Calibri"/>
                <w:sz w:val="19"/>
              </w:rPr>
              <w:t>owner/export_orders.php</w:t>
            </w:r>
          </w:p>
        </w:tc>
        <w:tc>
          <w:tcPr>
            <w:tcW w:w="6520" w:type="dxa"/>
            <w:shd w:val="clear" w:color="auto" w:fill="FDF8F2"/>
          </w:tcPr>
          <w:p w14:paraId="0EDFEA49" w14:textId="77777777" w:rsidR="00A30CCE" w:rsidRDefault="00000000">
            <w:r>
              <w:rPr>
                <w:rFonts w:ascii="Calibri" w:hAnsi="Calibri"/>
                <w:sz w:val="19"/>
              </w:rPr>
              <w:t>CSV order export</w:t>
            </w:r>
          </w:p>
        </w:tc>
      </w:tr>
      <w:tr w:rsidR="00A30CCE" w14:paraId="40D6A705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07136A41" w14:textId="77777777" w:rsidR="00A30CCE" w:rsidRDefault="00000000">
            <w:r>
              <w:rPr>
                <w:rFonts w:ascii="Calibri" w:hAnsi="Calibri"/>
                <w:sz w:val="19"/>
              </w:rPr>
              <w:t>owner/invoice_pdf.php</w:t>
            </w:r>
          </w:p>
        </w:tc>
        <w:tc>
          <w:tcPr>
            <w:tcW w:w="6520" w:type="dxa"/>
            <w:shd w:val="clear" w:color="auto" w:fill="FFFFFF"/>
          </w:tcPr>
          <w:p w14:paraId="0EDFF56A" w14:textId="77777777" w:rsidR="00A30CCE" w:rsidRDefault="00000000">
            <w:r>
              <w:rPr>
                <w:rFonts w:ascii="Calibri" w:hAnsi="Calibri"/>
                <w:sz w:val="19"/>
              </w:rPr>
              <w:t>Printable HTML invoice per order</w:t>
            </w:r>
          </w:p>
        </w:tc>
      </w:tr>
      <w:tr w:rsidR="00A30CCE" w14:paraId="43D219EA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05D2378C" w14:textId="77777777" w:rsidR="00A30CCE" w:rsidRDefault="00000000">
            <w:r>
              <w:rPr>
                <w:rFonts w:ascii="Calibri" w:hAnsi="Calibri"/>
                <w:sz w:val="19"/>
              </w:rPr>
              <w:t>owner/popups.php</w:t>
            </w:r>
          </w:p>
        </w:tc>
        <w:tc>
          <w:tcPr>
            <w:tcW w:w="6520" w:type="dxa"/>
            <w:shd w:val="clear" w:color="auto" w:fill="FDF8F2"/>
          </w:tcPr>
          <w:p w14:paraId="6CA9A955" w14:textId="77777777" w:rsidR="00A30CCE" w:rsidRDefault="00000000">
            <w:r>
              <w:rPr>
                <w:rFonts w:ascii="Calibri" w:hAnsi="Calibri"/>
                <w:sz w:val="19"/>
              </w:rPr>
              <w:t>Promotional popup scheduler</w:t>
            </w:r>
          </w:p>
        </w:tc>
      </w:tr>
      <w:tr w:rsidR="00A30CCE" w14:paraId="5C45FBD7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6E38FF8B" w14:textId="77777777" w:rsidR="00A30CCE" w:rsidRDefault="00000000">
            <w:r>
              <w:rPr>
                <w:rFonts w:ascii="Calibri" w:hAnsi="Calibri"/>
                <w:sz w:val="19"/>
              </w:rPr>
              <w:t>owner/settings.php</w:t>
            </w:r>
          </w:p>
        </w:tc>
        <w:tc>
          <w:tcPr>
            <w:tcW w:w="6520" w:type="dxa"/>
            <w:shd w:val="clear" w:color="auto" w:fill="FFFFFF"/>
          </w:tcPr>
          <w:p w14:paraId="1BB07A06" w14:textId="77777777" w:rsidR="00A30CCE" w:rsidRDefault="00000000">
            <w:r>
              <w:rPr>
                <w:rFonts w:ascii="Calibri" w:hAnsi="Calibri"/>
                <w:sz w:val="19"/>
              </w:rPr>
              <w:t>Shop settings (logo, banner, phone, Razorpay keys)</w:t>
            </w:r>
          </w:p>
        </w:tc>
      </w:tr>
      <w:tr w:rsidR="00A30CCE" w14:paraId="2781C1AE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03DB41C6" w14:textId="77777777" w:rsidR="00A30CCE" w:rsidRDefault="00000000">
            <w:r>
              <w:rPr>
                <w:rFonts w:ascii="Calibri" w:hAnsi="Calibri"/>
                <w:sz w:val="19"/>
              </w:rPr>
              <w:t>owner/theme.php</w:t>
            </w:r>
          </w:p>
        </w:tc>
        <w:tc>
          <w:tcPr>
            <w:tcW w:w="6520" w:type="dxa"/>
            <w:shd w:val="clear" w:color="auto" w:fill="FDF8F2"/>
          </w:tcPr>
          <w:p w14:paraId="0D76F42B" w14:textId="77777777" w:rsidR="00A30CCE" w:rsidRDefault="00000000">
            <w:r>
              <w:rPr>
                <w:rFonts w:ascii="Calibri" w:hAnsi="Calibri"/>
                <w:sz w:val="19"/>
              </w:rPr>
              <w:t>Live theme color + font customizer</w:t>
            </w:r>
          </w:p>
        </w:tc>
      </w:tr>
      <w:tr w:rsidR="00A30CCE" w14:paraId="25E9AD04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37F0028F" w14:textId="77777777" w:rsidR="00A30CCE" w:rsidRDefault="00000000">
            <w:r>
              <w:rPr>
                <w:rFonts w:ascii="Calibri" w:hAnsi="Calibri"/>
                <w:sz w:val="19"/>
              </w:rPr>
              <w:t>owner/social.php</w:t>
            </w:r>
          </w:p>
        </w:tc>
        <w:tc>
          <w:tcPr>
            <w:tcW w:w="6520" w:type="dxa"/>
            <w:shd w:val="clear" w:color="auto" w:fill="FFFFFF"/>
          </w:tcPr>
          <w:p w14:paraId="0D9EF355" w14:textId="77777777" w:rsidR="00A30CCE" w:rsidRDefault="00000000">
            <w:r>
              <w:rPr>
                <w:rFonts w:ascii="Calibri" w:hAnsi="Calibri"/>
                <w:sz w:val="19"/>
              </w:rPr>
              <w:t>Social media links manager</w:t>
            </w:r>
          </w:p>
        </w:tc>
      </w:tr>
      <w:tr w:rsidR="00A30CCE" w14:paraId="47DAAC65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109F4195" w14:textId="77777777" w:rsidR="00A30CCE" w:rsidRDefault="00000000">
            <w:r>
              <w:rPr>
                <w:rFonts w:ascii="Calibri" w:hAnsi="Calibri"/>
                <w:sz w:val="19"/>
              </w:rPr>
              <w:t>owner/analytics.php</w:t>
            </w:r>
          </w:p>
        </w:tc>
        <w:tc>
          <w:tcPr>
            <w:tcW w:w="6520" w:type="dxa"/>
            <w:shd w:val="clear" w:color="auto" w:fill="FDF8F2"/>
          </w:tcPr>
          <w:p w14:paraId="48A39D69" w14:textId="77777777" w:rsidR="00A30CCE" w:rsidRDefault="00000000">
            <w:r>
              <w:rPr>
                <w:rFonts w:ascii="Calibri" w:hAnsi="Calibri"/>
                <w:sz w:val="19"/>
              </w:rPr>
              <w:t>Extended analytics page</w:t>
            </w:r>
          </w:p>
        </w:tc>
      </w:tr>
      <w:tr w:rsidR="00A30CCE" w14:paraId="31B74AD2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2B148412" w14:textId="77777777" w:rsidR="00A30CCE" w:rsidRDefault="00000000">
            <w:r>
              <w:rPr>
                <w:rFonts w:ascii="Calibri" w:hAnsi="Calibri"/>
                <w:sz w:val="19"/>
              </w:rPr>
              <w:t>owner/customers.php</w:t>
            </w:r>
          </w:p>
        </w:tc>
        <w:tc>
          <w:tcPr>
            <w:tcW w:w="6520" w:type="dxa"/>
            <w:shd w:val="clear" w:color="auto" w:fill="FFFFFF"/>
          </w:tcPr>
          <w:p w14:paraId="4D1B7729" w14:textId="77777777" w:rsidR="00A30CCE" w:rsidRDefault="00000000">
            <w:r>
              <w:rPr>
                <w:rFonts w:ascii="Calibri" w:hAnsi="Calibri"/>
                <w:sz w:val="19"/>
              </w:rPr>
              <w:t>Customer list for the shop</w:t>
            </w:r>
          </w:p>
        </w:tc>
      </w:tr>
      <w:tr w:rsidR="00A30CCE" w14:paraId="49C7AA81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5FBE157B" w14:textId="77777777" w:rsidR="00A30CCE" w:rsidRDefault="00000000">
            <w:r>
              <w:rPr>
                <w:rFonts w:ascii="Calibri" w:hAnsi="Calibri"/>
                <w:sz w:val="19"/>
              </w:rPr>
              <w:t>shop/index.php</w:t>
            </w:r>
          </w:p>
        </w:tc>
        <w:tc>
          <w:tcPr>
            <w:tcW w:w="6520" w:type="dxa"/>
            <w:shd w:val="clear" w:color="auto" w:fill="FDF8F2"/>
          </w:tcPr>
          <w:p w14:paraId="1A4AFC8F" w14:textId="77777777" w:rsidR="00A30CCE" w:rsidRDefault="00000000">
            <w:r>
              <w:rPr>
                <w:rFonts w:ascii="Calibri" w:hAnsi="Calibri"/>
                <w:sz w:val="19"/>
              </w:rPr>
              <w:t>Shop home page — hero, categories, products</w:t>
            </w:r>
          </w:p>
        </w:tc>
      </w:tr>
      <w:tr w:rsidR="00A30CCE" w14:paraId="52C78ED2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0BE4E551" w14:textId="77777777" w:rsidR="00A30CCE" w:rsidRDefault="00000000">
            <w:r>
              <w:rPr>
                <w:rFonts w:ascii="Calibri" w:hAnsi="Calibri"/>
                <w:sz w:val="19"/>
              </w:rPr>
              <w:t>shop/products.php</w:t>
            </w:r>
          </w:p>
        </w:tc>
        <w:tc>
          <w:tcPr>
            <w:tcW w:w="6520" w:type="dxa"/>
            <w:shd w:val="clear" w:color="auto" w:fill="FFFFFF"/>
          </w:tcPr>
          <w:p w14:paraId="673E0EB8" w14:textId="77777777" w:rsidR="00A30CCE" w:rsidRDefault="00000000">
            <w:r>
              <w:rPr>
                <w:rFonts w:ascii="Calibri" w:hAnsi="Calibri"/>
                <w:sz w:val="19"/>
              </w:rPr>
              <w:t>Product listing with filters and search</w:t>
            </w:r>
          </w:p>
        </w:tc>
      </w:tr>
      <w:tr w:rsidR="00A30CCE" w14:paraId="52B341DE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4CBEF04B" w14:textId="77777777" w:rsidR="00A30CCE" w:rsidRDefault="00000000">
            <w:r>
              <w:rPr>
                <w:rFonts w:ascii="Calibri" w:hAnsi="Calibri"/>
                <w:sz w:val="19"/>
              </w:rPr>
              <w:t>shop/product.php</w:t>
            </w:r>
          </w:p>
        </w:tc>
        <w:tc>
          <w:tcPr>
            <w:tcW w:w="6520" w:type="dxa"/>
            <w:shd w:val="clear" w:color="auto" w:fill="FDF8F2"/>
          </w:tcPr>
          <w:p w14:paraId="54155D90" w14:textId="77777777" w:rsidR="00A30CCE" w:rsidRDefault="00000000">
            <w:r>
              <w:rPr>
                <w:rFonts w:ascii="Calibri" w:hAnsi="Calibri"/>
                <w:sz w:val="19"/>
              </w:rPr>
              <w:t>Product detail page</w:t>
            </w:r>
          </w:p>
        </w:tc>
      </w:tr>
      <w:tr w:rsidR="00A30CCE" w14:paraId="1789945C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41F2B259" w14:textId="77777777" w:rsidR="00A30CCE" w:rsidRDefault="00000000">
            <w:r>
              <w:rPr>
                <w:rFonts w:ascii="Calibri" w:hAnsi="Calibri"/>
                <w:sz w:val="19"/>
              </w:rPr>
              <w:t>shop/cart.php</w:t>
            </w:r>
          </w:p>
        </w:tc>
        <w:tc>
          <w:tcPr>
            <w:tcW w:w="6520" w:type="dxa"/>
            <w:shd w:val="clear" w:color="auto" w:fill="FFFFFF"/>
          </w:tcPr>
          <w:p w14:paraId="16B0CBDD" w14:textId="77777777" w:rsidR="00A30CCE" w:rsidRDefault="00000000">
            <w:r>
              <w:rPr>
                <w:rFonts w:ascii="Calibri" w:hAnsi="Calibri"/>
                <w:sz w:val="19"/>
              </w:rPr>
              <w:t>Shopping cart page</w:t>
            </w:r>
          </w:p>
        </w:tc>
      </w:tr>
      <w:tr w:rsidR="00A30CCE" w14:paraId="57FD7124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140D544F" w14:textId="77777777" w:rsidR="00A30CCE" w:rsidRDefault="00000000">
            <w:r>
              <w:rPr>
                <w:rFonts w:ascii="Calibri" w:hAnsi="Calibri"/>
                <w:sz w:val="19"/>
              </w:rPr>
              <w:t>shop/cart_action.php</w:t>
            </w:r>
          </w:p>
        </w:tc>
        <w:tc>
          <w:tcPr>
            <w:tcW w:w="6520" w:type="dxa"/>
            <w:shd w:val="clear" w:color="auto" w:fill="FDF8F2"/>
          </w:tcPr>
          <w:p w14:paraId="5E6807BB" w14:textId="77777777" w:rsidR="00A30CCE" w:rsidRDefault="00000000">
            <w:r>
              <w:rPr>
                <w:rFonts w:ascii="Calibri" w:hAnsi="Calibri"/>
                <w:sz w:val="19"/>
              </w:rPr>
              <w:t>AJAX cart handler (add/remove/update)</w:t>
            </w:r>
          </w:p>
        </w:tc>
      </w:tr>
      <w:tr w:rsidR="00A30CCE" w14:paraId="6B13A2B3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30EA549C" w14:textId="77777777" w:rsidR="00A30CCE" w:rsidRDefault="00000000">
            <w:r>
              <w:rPr>
                <w:rFonts w:ascii="Calibri" w:hAnsi="Calibri"/>
                <w:sz w:val="19"/>
              </w:rPr>
              <w:t>shop/checkout.php</w:t>
            </w:r>
          </w:p>
        </w:tc>
        <w:tc>
          <w:tcPr>
            <w:tcW w:w="6520" w:type="dxa"/>
            <w:shd w:val="clear" w:color="auto" w:fill="FFFFFF"/>
          </w:tcPr>
          <w:p w14:paraId="28BCB90B" w14:textId="77777777" w:rsidR="00A30CCE" w:rsidRDefault="00000000">
            <w:r>
              <w:rPr>
                <w:rFonts w:ascii="Calibri" w:hAnsi="Calibri"/>
                <w:sz w:val="19"/>
              </w:rPr>
              <w:t>Checkout page + COD + Razorpay</w:t>
            </w:r>
          </w:p>
        </w:tc>
      </w:tr>
      <w:tr w:rsidR="00A30CCE" w14:paraId="491522C9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6B55A6B5" w14:textId="77777777" w:rsidR="00A30CCE" w:rsidRDefault="00000000">
            <w:r>
              <w:rPr>
                <w:rFonts w:ascii="Calibri" w:hAnsi="Calibri"/>
                <w:sz w:val="19"/>
              </w:rPr>
              <w:t>shop/razorpay_create_order.php</w:t>
            </w:r>
          </w:p>
        </w:tc>
        <w:tc>
          <w:tcPr>
            <w:tcW w:w="6520" w:type="dxa"/>
            <w:shd w:val="clear" w:color="auto" w:fill="FDF8F2"/>
          </w:tcPr>
          <w:p w14:paraId="4FE96D5B" w14:textId="77777777" w:rsidR="00A30CCE" w:rsidRDefault="00000000">
            <w:r>
              <w:rPr>
                <w:rFonts w:ascii="Calibri" w:hAnsi="Calibri"/>
                <w:sz w:val="19"/>
              </w:rPr>
              <w:t>AJAX: creates Razorpay order via API</w:t>
            </w:r>
          </w:p>
        </w:tc>
      </w:tr>
      <w:tr w:rsidR="00A30CCE" w14:paraId="488A3BF8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4AE453FB" w14:textId="77777777" w:rsidR="00A30CCE" w:rsidRDefault="00000000">
            <w:r>
              <w:rPr>
                <w:rFonts w:ascii="Calibri" w:hAnsi="Calibri"/>
                <w:sz w:val="19"/>
              </w:rPr>
              <w:t>shop/razorpay_verify.php</w:t>
            </w:r>
          </w:p>
        </w:tc>
        <w:tc>
          <w:tcPr>
            <w:tcW w:w="6520" w:type="dxa"/>
            <w:shd w:val="clear" w:color="auto" w:fill="FFFFFF"/>
          </w:tcPr>
          <w:p w14:paraId="3476B1A8" w14:textId="77777777" w:rsidR="00A30CCE" w:rsidRDefault="00000000">
            <w:r>
              <w:rPr>
                <w:rFonts w:ascii="Calibri" w:hAnsi="Calibri"/>
                <w:sz w:val="19"/>
              </w:rPr>
              <w:t>Verifies Razorpay HMAC signature</w:t>
            </w:r>
          </w:p>
        </w:tc>
      </w:tr>
      <w:tr w:rsidR="00A30CCE" w14:paraId="4B1C266C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7A2B6CEF" w14:textId="77777777" w:rsidR="00A30CCE" w:rsidRDefault="00000000">
            <w:r>
              <w:rPr>
                <w:rFonts w:ascii="Calibri" w:hAnsi="Calibri"/>
                <w:sz w:val="19"/>
              </w:rPr>
              <w:t>shop/reciept.php</w:t>
            </w:r>
          </w:p>
        </w:tc>
        <w:tc>
          <w:tcPr>
            <w:tcW w:w="6520" w:type="dxa"/>
            <w:shd w:val="clear" w:color="auto" w:fill="FDF8F2"/>
          </w:tcPr>
          <w:p w14:paraId="6EFF16D7" w14:textId="77777777" w:rsidR="00A30CCE" w:rsidRDefault="00000000">
            <w:r>
              <w:rPr>
                <w:rFonts w:ascii="Calibri" w:hAnsi="Calibri"/>
                <w:sz w:val="19"/>
              </w:rPr>
              <w:t>Order receipt page</w:t>
            </w:r>
          </w:p>
        </w:tc>
      </w:tr>
      <w:tr w:rsidR="00A30CCE" w14:paraId="0259020D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11FAE1DE" w14:textId="77777777" w:rsidR="00A30CCE" w:rsidRDefault="00000000">
            <w:r>
              <w:rPr>
                <w:rFonts w:ascii="Calibri" w:hAnsi="Calibri"/>
                <w:sz w:val="19"/>
              </w:rPr>
              <w:t>shop/orders.php</w:t>
            </w:r>
          </w:p>
        </w:tc>
        <w:tc>
          <w:tcPr>
            <w:tcW w:w="6520" w:type="dxa"/>
            <w:shd w:val="clear" w:color="auto" w:fill="FFFFFF"/>
          </w:tcPr>
          <w:p w14:paraId="60B7B2F3" w14:textId="77777777" w:rsidR="00A30CCE" w:rsidRDefault="00000000">
            <w:r>
              <w:rPr>
                <w:rFonts w:ascii="Calibri" w:hAnsi="Calibri"/>
                <w:sz w:val="19"/>
              </w:rPr>
              <w:t>Customer order history</w:t>
            </w:r>
          </w:p>
        </w:tc>
      </w:tr>
      <w:tr w:rsidR="00A30CCE" w14:paraId="73F6BF1F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2BB0642C" w14:textId="77777777" w:rsidR="00A30CCE" w:rsidRDefault="00000000">
            <w:r>
              <w:rPr>
                <w:rFonts w:ascii="Calibri" w:hAnsi="Calibri"/>
                <w:sz w:val="19"/>
              </w:rPr>
              <w:t>shop/profile.php</w:t>
            </w:r>
          </w:p>
        </w:tc>
        <w:tc>
          <w:tcPr>
            <w:tcW w:w="6520" w:type="dxa"/>
            <w:shd w:val="clear" w:color="auto" w:fill="FDF8F2"/>
          </w:tcPr>
          <w:p w14:paraId="28FFAF59" w14:textId="77777777" w:rsidR="00A30CCE" w:rsidRDefault="00000000">
            <w:r>
              <w:rPr>
                <w:rFonts w:ascii="Calibri" w:hAnsi="Calibri"/>
                <w:sz w:val="19"/>
              </w:rPr>
              <w:t>Customer profile editor</w:t>
            </w:r>
          </w:p>
        </w:tc>
      </w:tr>
      <w:tr w:rsidR="00A30CCE" w14:paraId="1DA48083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5C0F07A3" w14:textId="77777777" w:rsidR="00A30CCE" w:rsidRDefault="00000000">
            <w:r>
              <w:rPr>
                <w:rFonts w:ascii="Calibri" w:hAnsi="Calibri"/>
                <w:sz w:val="19"/>
              </w:rPr>
              <w:t>shop/includes/shop_head.php</w:t>
            </w:r>
          </w:p>
        </w:tc>
        <w:tc>
          <w:tcPr>
            <w:tcW w:w="6520" w:type="dxa"/>
            <w:shd w:val="clear" w:color="auto" w:fill="FFFFFF"/>
          </w:tcPr>
          <w:p w14:paraId="47A4F053" w14:textId="77777777" w:rsidR="00A30CCE" w:rsidRDefault="00000000">
            <w:r>
              <w:rPr>
                <w:rFonts w:ascii="Calibri" w:hAnsi="Calibri"/>
                <w:sz w:val="19"/>
              </w:rPr>
              <w:t>Global shop navbar, CSS vars, PWA meta tags</w:t>
            </w:r>
          </w:p>
        </w:tc>
      </w:tr>
      <w:tr w:rsidR="00A30CCE" w14:paraId="7CFB4F33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4AE2EBB2" w14:textId="77777777" w:rsidR="00A30CCE" w:rsidRDefault="00000000">
            <w:r>
              <w:rPr>
                <w:rFonts w:ascii="Calibri" w:hAnsi="Calibri"/>
                <w:sz w:val="19"/>
              </w:rPr>
              <w:t>shop/includes/shop_foot.php</w:t>
            </w:r>
          </w:p>
        </w:tc>
        <w:tc>
          <w:tcPr>
            <w:tcW w:w="6520" w:type="dxa"/>
            <w:shd w:val="clear" w:color="auto" w:fill="FDF8F2"/>
          </w:tcPr>
          <w:p w14:paraId="7E78D7CA" w14:textId="77777777" w:rsidR="00A30CCE" w:rsidRDefault="00000000">
            <w:r>
              <w:rPr>
                <w:rFonts w:ascii="Calibri" w:hAnsi="Calibri"/>
                <w:sz w:val="19"/>
              </w:rPr>
              <w:t>Shop footer, social links, PWA JS</w:t>
            </w:r>
          </w:p>
        </w:tc>
      </w:tr>
      <w:tr w:rsidR="00A30CCE" w14:paraId="3F4DE940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501A4A3E" w14:textId="77777777" w:rsidR="00A30CCE" w:rsidRDefault="00000000">
            <w:r>
              <w:rPr>
                <w:rFonts w:ascii="Calibri" w:hAnsi="Calibri"/>
                <w:sz w:val="19"/>
              </w:rPr>
              <w:t>shop/includes/notifications.php</w:t>
            </w:r>
          </w:p>
        </w:tc>
        <w:tc>
          <w:tcPr>
            <w:tcW w:w="6520" w:type="dxa"/>
            <w:shd w:val="clear" w:color="auto" w:fill="FFFFFF"/>
          </w:tcPr>
          <w:p w14:paraId="1B9F09F6" w14:textId="77777777" w:rsidR="00A30CCE" w:rsidRDefault="00000000">
            <w:r>
              <w:rPr>
                <w:rFonts w:ascii="Calibri" w:hAnsi="Calibri"/>
                <w:sz w:val="19"/>
              </w:rPr>
              <w:t>PHPMailer order + registration emails</w:t>
            </w:r>
          </w:p>
        </w:tc>
      </w:tr>
      <w:tr w:rsidR="00A30CCE" w14:paraId="19004D57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2AFA0FA6" w14:textId="77777777" w:rsidR="00A30CCE" w:rsidRDefault="00000000">
            <w:r>
              <w:rPr>
                <w:rFonts w:ascii="Calibri" w:hAnsi="Calibri"/>
                <w:sz w:val="19"/>
              </w:rPr>
              <w:t>shop/includes/product_card.php</w:t>
            </w:r>
          </w:p>
        </w:tc>
        <w:tc>
          <w:tcPr>
            <w:tcW w:w="6520" w:type="dxa"/>
            <w:shd w:val="clear" w:color="auto" w:fill="FDF8F2"/>
          </w:tcPr>
          <w:p w14:paraId="56370D26" w14:textId="77777777" w:rsidR="00A30CCE" w:rsidRDefault="00000000">
            <w:r>
              <w:rPr>
                <w:rFonts w:ascii="Calibri" w:hAnsi="Calibri"/>
                <w:sz w:val="19"/>
              </w:rPr>
              <w:t>Reusable product card component</w:t>
            </w:r>
          </w:p>
        </w:tc>
      </w:tr>
      <w:tr w:rsidR="00A30CCE" w14:paraId="5762D258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3BA3B09D" w14:textId="77777777" w:rsidR="00A30CCE" w:rsidRDefault="00000000">
            <w:r>
              <w:rPr>
                <w:rFonts w:ascii="Calibri" w:hAnsi="Calibri"/>
                <w:sz w:val="19"/>
              </w:rPr>
              <w:lastRenderedPageBreak/>
              <w:t>superadmin/dashboard.php</w:t>
            </w:r>
          </w:p>
        </w:tc>
        <w:tc>
          <w:tcPr>
            <w:tcW w:w="6520" w:type="dxa"/>
            <w:shd w:val="clear" w:color="auto" w:fill="FFFFFF"/>
          </w:tcPr>
          <w:p w14:paraId="11BB3EBF" w14:textId="77777777" w:rsidR="00A30CCE" w:rsidRDefault="00000000">
            <w:r>
              <w:rPr>
                <w:rFonts w:ascii="Calibri" w:hAnsi="Calibri"/>
                <w:sz w:val="19"/>
              </w:rPr>
              <w:t>Platform command console</w:t>
            </w:r>
          </w:p>
        </w:tc>
      </w:tr>
      <w:tr w:rsidR="00A30CCE" w14:paraId="3FBFDE47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052C5336" w14:textId="77777777" w:rsidR="00A30CCE" w:rsidRDefault="00000000">
            <w:r>
              <w:rPr>
                <w:rFonts w:ascii="Calibri" w:hAnsi="Calibri"/>
                <w:sz w:val="19"/>
              </w:rPr>
              <w:t>superadmin/shops.php</w:t>
            </w:r>
          </w:p>
        </w:tc>
        <w:tc>
          <w:tcPr>
            <w:tcW w:w="6520" w:type="dxa"/>
            <w:shd w:val="clear" w:color="auto" w:fill="FDF8F2"/>
          </w:tcPr>
          <w:p w14:paraId="1080FEE9" w14:textId="77777777" w:rsidR="00A30CCE" w:rsidRDefault="00000000">
            <w:r>
              <w:rPr>
                <w:rFonts w:ascii="Calibri" w:hAnsi="Calibri"/>
                <w:sz w:val="19"/>
              </w:rPr>
              <w:t>Manage all shops</w:t>
            </w:r>
          </w:p>
        </w:tc>
      </w:tr>
      <w:tr w:rsidR="00A30CCE" w14:paraId="77717863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3EBF1505" w14:textId="77777777" w:rsidR="00A30CCE" w:rsidRDefault="00000000">
            <w:r>
              <w:rPr>
                <w:rFonts w:ascii="Calibri" w:hAnsi="Calibri"/>
                <w:sz w:val="19"/>
              </w:rPr>
              <w:t>superadmin/owners.php</w:t>
            </w:r>
          </w:p>
        </w:tc>
        <w:tc>
          <w:tcPr>
            <w:tcW w:w="6520" w:type="dxa"/>
            <w:shd w:val="clear" w:color="auto" w:fill="FFFFFF"/>
          </w:tcPr>
          <w:p w14:paraId="439648BE" w14:textId="77777777" w:rsidR="00A30CCE" w:rsidRDefault="00000000">
            <w:r>
              <w:rPr>
                <w:rFonts w:ascii="Calibri" w:hAnsi="Calibri"/>
                <w:sz w:val="19"/>
              </w:rPr>
              <w:t>Manage all owners</w:t>
            </w:r>
          </w:p>
        </w:tc>
      </w:tr>
      <w:tr w:rsidR="00A30CCE" w14:paraId="06B4D31A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57246639" w14:textId="77777777" w:rsidR="00A30CCE" w:rsidRDefault="00000000">
            <w:r>
              <w:rPr>
                <w:rFonts w:ascii="Calibri" w:hAnsi="Calibri"/>
                <w:sz w:val="19"/>
              </w:rPr>
              <w:t>superadmin/customers.php</w:t>
            </w:r>
          </w:p>
        </w:tc>
        <w:tc>
          <w:tcPr>
            <w:tcW w:w="6520" w:type="dxa"/>
            <w:shd w:val="clear" w:color="auto" w:fill="FDF8F2"/>
          </w:tcPr>
          <w:p w14:paraId="2A728714" w14:textId="77777777" w:rsidR="00A30CCE" w:rsidRDefault="00000000">
            <w:r>
              <w:rPr>
                <w:rFonts w:ascii="Calibri" w:hAnsi="Calibri"/>
                <w:sz w:val="19"/>
              </w:rPr>
              <w:t>Platform-wide customer list</w:t>
            </w:r>
          </w:p>
        </w:tc>
      </w:tr>
      <w:tr w:rsidR="00A30CCE" w14:paraId="2380AA1A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62132ED6" w14:textId="77777777" w:rsidR="00A30CCE" w:rsidRDefault="00000000">
            <w:r>
              <w:rPr>
                <w:rFonts w:ascii="Calibri" w:hAnsi="Calibri"/>
                <w:sz w:val="19"/>
              </w:rPr>
              <w:t>superadmin/orders.php</w:t>
            </w:r>
          </w:p>
        </w:tc>
        <w:tc>
          <w:tcPr>
            <w:tcW w:w="6520" w:type="dxa"/>
            <w:shd w:val="clear" w:color="auto" w:fill="FFFFFF"/>
          </w:tcPr>
          <w:p w14:paraId="14F8AFE5" w14:textId="77777777" w:rsidR="00A30CCE" w:rsidRDefault="00000000">
            <w:r>
              <w:rPr>
                <w:rFonts w:ascii="Calibri" w:hAnsi="Calibri"/>
                <w:sz w:val="19"/>
              </w:rPr>
              <w:t>Platform-wide order view</w:t>
            </w:r>
          </w:p>
        </w:tc>
      </w:tr>
      <w:tr w:rsidR="00A30CCE" w14:paraId="2F73DBD2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1A0A6CFB" w14:textId="77777777" w:rsidR="00A30CCE" w:rsidRDefault="00000000">
            <w:r>
              <w:rPr>
                <w:rFonts w:ascii="Calibri" w:hAnsi="Calibri"/>
                <w:sz w:val="19"/>
              </w:rPr>
              <w:t>superadmin/plans.php</w:t>
            </w:r>
          </w:p>
        </w:tc>
        <w:tc>
          <w:tcPr>
            <w:tcW w:w="6520" w:type="dxa"/>
            <w:shd w:val="clear" w:color="auto" w:fill="FDF8F2"/>
          </w:tcPr>
          <w:p w14:paraId="1D03A23E" w14:textId="77777777" w:rsidR="00A30CCE" w:rsidRDefault="00000000">
            <w:r>
              <w:rPr>
                <w:rFonts w:ascii="Calibri" w:hAnsi="Calibri"/>
                <w:sz w:val="19"/>
              </w:rPr>
              <w:t>Subscription tier plan management</w:t>
            </w:r>
          </w:p>
        </w:tc>
      </w:tr>
      <w:tr w:rsidR="00A30CCE" w14:paraId="74646DF0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0AC4E314" w14:textId="77777777" w:rsidR="00A30CCE" w:rsidRDefault="00000000">
            <w:r>
              <w:rPr>
                <w:rFonts w:ascii="Calibri" w:hAnsi="Calibri"/>
                <w:sz w:val="19"/>
              </w:rPr>
              <w:t>superadmin/subscriptions.php</w:t>
            </w:r>
          </w:p>
        </w:tc>
        <w:tc>
          <w:tcPr>
            <w:tcW w:w="6520" w:type="dxa"/>
            <w:shd w:val="clear" w:color="auto" w:fill="FFFFFF"/>
          </w:tcPr>
          <w:p w14:paraId="3E483D4C" w14:textId="77777777" w:rsidR="00A30CCE" w:rsidRDefault="00000000">
            <w:r>
              <w:rPr>
                <w:rFonts w:ascii="Calibri" w:hAnsi="Calibri"/>
                <w:sz w:val="19"/>
              </w:rPr>
              <w:t>Billing, plan activation, commission collection</w:t>
            </w:r>
          </w:p>
        </w:tc>
      </w:tr>
      <w:tr w:rsidR="00A30CCE" w14:paraId="2ACB27DE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4BDA8E84" w14:textId="77777777" w:rsidR="00A30CCE" w:rsidRDefault="00000000">
            <w:r>
              <w:rPr>
                <w:rFonts w:ascii="Calibri" w:hAnsi="Calibri"/>
                <w:sz w:val="19"/>
              </w:rPr>
              <w:t>superadmin/commission_logs.php</w:t>
            </w:r>
          </w:p>
        </w:tc>
        <w:tc>
          <w:tcPr>
            <w:tcW w:w="6520" w:type="dxa"/>
            <w:shd w:val="clear" w:color="auto" w:fill="FDF8F2"/>
          </w:tcPr>
          <w:p w14:paraId="1A9A4163" w14:textId="77777777" w:rsidR="00A30CCE" w:rsidRDefault="00000000">
            <w:r>
              <w:rPr>
                <w:rFonts w:ascii="Calibri" w:hAnsi="Calibri"/>
                <w:sz w:val="19"/>
              </w:rPr>
              <w:t>Full audit trail — subscriptions, collections, per-order</w:t>
            </w:r>
          </w:p>
        </w:tc>
      </w:tr>
      <w:tr w:rsidR="00A30CCE" w14:paraId="1BFA37AA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4EC52C44" w14:textId="77777777" w:rsidR="00A30CCE" w:rsidRDefault="00000000">
            <w:r>
              <w:rPr>
                <w:rFonts w:ascii="Calibri" w:hAnsi="Calibri"/>
                <w:sz w:val="19"/>
              </w:rPr>
              <w:t>superadmin/settings.php</w:t>
            </w:r>
          </w:p>
        </w:tc>
        <w:tc>
          <w:tcPr>
            <w:tcW w:w="6520" w:type="dxa"/>
            <w:shd w:val="clear" w:color="auto" w:fill="FFFFFF"/>
          </w:tcPr>
          <w:p w14:paraId="7D400484" w14:textId="77777777" w:rsidR="00A30CCE" w:rsidRDefault="00000000">
            <w:r>
              <w:rPr>
                <w:rFonts w:ascii="Calibri" w:hAnsi="Calibri"/>
                <w:sz w:val="19"/>
              </w:rPr>
              <w:t>Platform name, city, maintenance mode</w:t>
            </w:r>
          </w:p>
        </w:tc>
      </w:tr>
      <w:tr w:rsidR="00A30CCE" w14:paraId="7E6B461A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69362409" w14:textId="77777777" w:rsidR="00A30CCE" w:rsidRDefault="00000000">
            <w:r>
              <w:rPr>
                <w:rFonts w:ascii="Calibri" w:hAnsi="Calibri"/>
                <w:sz w:val="19"/>
              </w:rPr>
              <w:t>superadmin/includes/sidebar.php</w:t>
            </w:r>
          </w:p>
        </w:tc>
        <w:tc>
          <w:tcPr>
            <w:tcW w:w="6520" w:type="dxa"/>
            <w:shd w:val="clear" w:color="auto" w:fill="FDF8F2"/>
          </w:tcPr>
          <w:p w14:paraId="5D115EB6" w14:textId="77777777" w:rsidR="00A30CCE" w:rsidRDefault="00000000">
            <w:r>
              <w:rPr>
                <w:rFonts w:ascii="Calibri" w:hAnsi="Calibri"/>
                <w:sz w:val="19"/>
              </w:rPr>
              <w:t>SA dashboard layout, nav, CSS framework</w:t>
            </w:r>
          </w:p>
        </w:tc>
      </w:tr>
      <w:tr w:rsidR="00A30CCE" w14:paraId="4874A1DE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746D596A" w14:textId="77777777" w:rsidR="00A30CCE" w:rsidRDefault="00000000">
            <w:r>
              <w:rPr>
                <w:rFonts w:ascii="Calibri" w:hAnsi="Calibri"/>
                <w:sz w:val="19"/>
              </w:rPr>
              <w:t>assets/js/pwa.js</w:t>
            </w:r>
          </w:p>
        </w:tc>
        <w:tc>
          <w:tcPr>
            <w:tcW w:w="6520" w:type="dxa"/>
            <w:shd w:val="clear" w:color="auto" w:fill="FFFFFF"/>
          </w:tcPr>
          <w:p w14:paraId="220C2F05" w14:textId="77777777" w:rsidR="00A30CCE" w:rsidRDefault="00000000">
            <w:r>
              <w:rPr>
                <w:rFonts w:ascii="Calibri" w:hAnsi="Calibri"/>
                <w:sz w:val="19"/>
              </w:rPr>
              <w:t>Service worker registration + install prompt banner</w:t>
            </w:r>
          </w:p>
        </w:tc>
      </w:tr>
      <w:tr w:rsidR="00A30CCE" w14:paraId="3AE2BDAF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3D728D54" w14:textId="77777777" w:rsidR="00A30CCE" w:rsidRDefault="00000000">
            <w:r>
              <w:rPr>
                <w:rFonts w:ascii="Calibri" w:hAnsi="Calibri"/>
                <w:sz w:val="19"/>
              </w:rPr>
              <w:t>assets/icons/</w:t>
            </w:r>
          </w:p>
        </w:tc>
        <w:tc>
          <w:tcPr>
            <w:tcW w:w="6520" w:type="dxa"/>
            <w:shd w:val="clear" w:color="auto" w:fill="FDF8F2"/>
          </w:tcPr>
          <w:p w14:paraId="6EA49486" w14:textId="77777777" w:rsidR="00A30CCE" w:rsidRDefault="00000000">
            <w:r>
              <w:rPr>
                <w:rFonts w:ascii="Calibri" w:hAnsi="Calibri"/>
                <w:sz w:val="19"/>
              </w:rPr>
              <w:t>PWA icons: 72, 96, 128, 192, 512px PNG</w:t>
            </w:r>
          </w:p>
        </w:tc>
      </w:tr>
      <w:tr w:rsidR="00A30CCE" w14:paraId="631C4E68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2793B6B8" w14:textId="77777777" w:rsidR="00A30CCE" w:rsidRDefault="00000000">
            <w:r>
              <w:rPr>
                <w:rFonts w:ascii="Calibri" w:hAnsi="Calibri"/>
                <w:sz w:val="19"/>
              </w:rPr>
              <w:t>assets/uploads/</w:t>
            </w:r>
          </w:p>
        </w:tc>
        <w:tc>
          <w:tcPr>
            <w:tcW w:w="6520" w:type="dxa"/>
            <w:shd w:val="clear" w:color="auto" w:fill="FFFFFF"/>
          </w:tcPr>
          <w:p w14:paraId="68D58A02" w14:textId="77777777" w:rsidR="00A30CCE" w:rsidRDefault="00000000">
            <w:r>
              <w:rPr>
                <w:rFonts w:ascii="Calibri" w:hAnsi="Calibri"/>
                <w:sz w:val="19"/>
              </w:rPr>
              <w:t>Runtime upload storage: logos, banners, products, popups</w:t>
            </w:r>
          </w:p>
        </w:tc>
      </w:tr>
      <w:tr w:rsidR="00A30CCE" w14:paraId="7B2F5E3F" w14:textId="77777777">
        <w:trPr>
          <w:jc w:val="center"/>
        </w:trPr>
        <w:tc>
          <w:tcPr>
            <w:tcW w:w="3685" w:type="dxa"/>
            <w:shd w:val="clear" w:color="auto" w:fill="FDF8F2"/>
          </w:tcPr>
          <w:p w14:paraId="4FF8EA42" w14:textId="77777777" w:rsidR="00A30CCE" w:rsidRDefault="00000000">
            <w:r>
              <w:rPr>
                <w:rFonts w:ascii="Calibri" w:hAnsi="Calibri"/>
                <w:sz w:val="19"/>
              </w:rPr>
              <w:t>PHPMailer-master/src/</w:t>
            </w:r>
          </w:p>
        </w:tc>
        <w:tc>
          <w:tcPr>
            <w:tcW w:w="6520" w:type="dxa"/>
            <w:shd w:val="clear" w:color="auto" w:fill="FDF8F2"/>
          </w:tcPr>
          <w:p w14:paraId="1B3FD732" w14:textId="77777777" w:rsidR="00A30CCE" w:rsidRDefault="00000000">
            <w:r>
              <w:rPr>
                <w:rFonts w:ascii="Calibri" w:hAnsi="Calibri"/>
                <w:sz w:val="19"/>
              </w:rPr>
              <w:t>PHPMailer library (manual install, no composer)</w:t>
            </w:r>
          </w:p>
        </w:tc>
      </w:tr>
      <w:tr w:rsidR="00A30CCE" w14:paraId="14365A54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633F82DB" w14:textId="77777777" w:rsidR="00A30CCE" w:rsidRDefault="00000000">
            <w:r>
              <w:rPr>
                <w:rFonts w:ascii="Calibri" w:hAnsi="Calibri"/>
                <w:sz w:val="19"/>
              </w:rPr>
              <w:t>vendor/</w:t>
            </w:r>
          </w:p>
        </w:tc>
        <w:tc>
          <w:tcPr>
            <w:tcW w:w="6520" w:type="dxa"/>
            <w:shd w:val="clear" w:color="auto" w:fill="FFFFFF"/>
          </w:tcPr>
          <w:p w14:paraId="168C0206" w14:textId="77777777" w:rsidR="00A30CCE" w:rsidRDefault="00000000">
            <w:r>
              <w:rPr>
                <w:rFonts w:ascii="Calibri" w:hAnsi="Calibri"/>
                <w:sz w:val="19"/>
              </w:rPr>
              <w:t>Additional vendor libraries</w:t>
            </w:r>
          </w:p>
        </w:tc>
      </w:tr>
    </w:tbl>
    <w:p w14:paraId="0433FA32" w14:textId="77777777" w:rsidR="00A30CCE" w:rsidRDefault="00A30CCE"/>
    <w:p w14:paraId="5912140C" w14:textId="77777777" w:rsidR="00A30CCE" w:rsidRDefault="00000000">
      <w:r>
        <w:br w:type="page"/>
      </w:r>
    </w:p>
    <w:p w14:paraId="2597FFEE" w14:textId="77777777" w:rsidR="00A30CCE" w:rsidRDefault="00000000">
      <w:pPr>
        <w:spacing w:before="1600"/>
        <w:jc w:val="center"/>
      </w:pPr>
      <w:r>
        <w:rPr>
          <w:rFonts w:ascii="Calibri" w:hAnsi="Calibri"/>
          <w:b/>
          <w:color w:val="C8A97E"/>
          <w:sz w:val="28"/>
        </w:rPr>
        <w:lastRenderedPageBreak/>
        <w:t>End of Document</w:t>
      </w:r>
    </w:p>
    <w:p w14:paraId="534212B2" w14:textId="77777777" w:rsidR="00A30CCE" w:rsidRDefault="00000000">
      <w:pPr>
        <w:jc w:val="center"/>
      </w:pPr>
      <w:r>
        <w:rPr>
          <w:rFonts w:ascii="Calibri" w:hAnsi="Calibri"/>
          <w:color w:val="6B7280"/>
        </w:rPr>
        <w:t>TamizhMart v2.0 — August 2026</w:t>
      </w:r>
    </w:p>
    <w:p w14:paraId="28D40A36" w14:textId="77777777" w:rsidR="00A30CCE" w:rsidRDefault="00000000">
      <w:pPr>
        <w:jc w:val="center"/>
      </w:pPr>
      <w:r>
        <w:rPr>
          <w:rFonts w:ascii="Calibri" w:hAnsi="Calibri"/>
          <w:color w:val="6B7280"/>
        </w:rPr>
        <w:t>Built by Sivabalaji | Tamil Nadu, India 🇮🇳</w:t>
      </w:r>
    </w:p>
    <w:p w14:paraId="69988165" w14:textId="77777777" w:rsidR="00A30CCE" w:rsidRDefault="00000000">
      <w:pPr>
        <w:jc w:val="center"/>
      </w:pPr>
      <w:r>
        <w:rPr>
          <w:rFonts w:ascii="Calibri" w:hAnsi="Calibri"/>
          <w:color w:val="6B7280"/>
          <w:sz w:val="20"/>
        </w:rPr>
        <w:t>© 2025–2026 Sivabalaji. All rights reserved.</w:t>
      </w:r>
    </w:p>
    <w:sectPr w:rsidR="00A30CCE" w:rsidSect="007D009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417" w:bottom="1134" w:left="1417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9C136" w14:textId="77777777" w:rsidR="005057B6" w:rsidRDefault="005057B6" w:rsidP="007D009E">
      <w:pPr>
        <w:spacing w:after="0" w:line="240" w:lineRule="auto"/>
      </w:pPr>
      <w:r>
        <w:separator/>
      </w:r>
    </w:p>
  </w:endnote>
  <w:endnote w:type="continuationSeparator" w:id="0">
    <w:p w14:paraId="14C96E2A" w14:textId="77777777" w:rsidR="005057B6" w:rsidRDefault="005057B6" w:rsidP="007D0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F5960" w14:textId="77777777" w:rsidR="007D009E" w:rsidRDefault="007D00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08DFF" w14:textId="77777777" w:rsidR="007D009E" w:rsidRDefault="007D00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327A5" w14:textId="77777777" w:rsidR="007D009E" w:rsidRDefault="007D00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2451E" w14:textId="77777777" w:rsidR="005057B6" w:rsidRDefault="005057B6" w:rsidP="007D009E">
      <w:pPr>
        <w:spacing w:after="0" w:line="240" w:lineRule="auto"/>
      </w:pPr>
      <w:r>
        <w:separator/>
      </w:r>
    </w:p>
  </w:footnote>
  <w:footnote w:type="continuationSeparator" w:id="0">
    <w:p w14:paraId="5FDDFFB4" w14:textId="77777777" w:rsidR="005057B6" w:rsidRDefault="005057B6" w:rsidP="007D0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F1CA" w14:textId="77777777" w:rsidR="007D009E" w:rsidRDefault="007D00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A3178" w14:textId="77777777" w:rsidR="007D009E" w:rsidRDefault="007D00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43E4" w14:textId="77777777" w:rsidR="007D009E" w:rsidRDefault="007D00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830480">
    <w:abstractNumId w:val="8"/>
  </w:num>
  <w:num w:numId="2" w16cid:durableId="184442891">
    <w:abstractNumId w:val="6"/>
  </w:num>
  <w:num w:numId="3" w16cid:durableId="1646080528">
    <w:abstractNumId w:val="5"/>
  </w:num>
  <w:num w:numId="4" w16cid:durableId="542717061">
    <w:abstractNumId w:val="4"/>
  </w:num>
  <w:num w:numId="5" w16cid:durableId="1287082582">
    <w:abstractNumId w:val="7"/>
  </w:num>
  <w:num w:numId="6" w16cid:durableId="359741475">
    <w:abstractNumId w:val="3"/>
  </w:num>
  <w:num w:numId="7" w16cid:durableId="1401564079">
    <w:abstractNumId w:val="2"/>
  </w:num>
  <w:num w:numId="8" w16cid:durableId="23988692">
    <w:abstractNumId w:val="1"/>
  </w:num>
  <w:num w:numId="9" w16cid:durableId="197559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7B6"/>
    <w:rsid w:val="007D009E"/>
    <w:rsid w:val="00875EF4"/>
    <w:rsid w:val="00A30CCE"/>
    <w:rsid w:val="00AA1D8D"/>
    <w:rsid w:val="00B47730"/>
    <w:rsid w:val="00CB0664"/>
    <w:rsid w:val="00D749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EE044B"/>
  <w14:defaultImageDpi w14:val="300"/>
  <w15:docId w15:val="{35F92831-BD25-45B8-B872-DAFC899A2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5619</Words>
  <Characters>32034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Balaji</cp:lastModifiedBy>
  <cp:revision>2</cp:revision>
  <dcterms:created xsi:type="dcterms:W3CDTF">2013-12-23T23:15:00Z</dcterms:created>
  <dcterms:modified xsi:type="dcterms:W3CDTF">2026-08-22T16:39:00Z</dcterms:modified>
  <cp:category/>
</cp:coreProperties>
</file>